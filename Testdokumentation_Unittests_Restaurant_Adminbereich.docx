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C5E5" w14:textId="77777777" w:rsidR="0080054B" w:rsidRPr="00114FC7" w:rsidRDefault="007144A3">
      <w:pPr>
        <w:pStyle w:val="Titel"/>
        <w:rPr>
          <w:lang w:val="de-DE"/>
        </w:rPr>
      </w:pPr>
      <w:r w:rsidRPr="00114FC7">
        <w:rPr>
          <w:lang w:val="de-DE"/>
        </w:rPr>
        <w:t>Testdokumentation – Unittests</w:t>
      </w:r>
    </w:p>
    <w:p w14:paraId="510BCED6" w14:textId="77777777" w:rsidR="0080054B" w:rsidRPr="00114FC7" w:rsidRDefault="007144A3">
      <w:pPr>
        <w:spacing w:after="40"/>
        <w:rPr>
          <w:lang w:val="de-DE"/>
        </w:rPr>
      </w:pPr>
      <w:r w:rsidRPr="00114FC7">
        <w:rPr>
          <w:b/>
          <w:color w:val="444444"/>
          <w:sz w:val="30"/>
          <w:lang w:val="de-DE"/>
        </w:rPr>
        <w:t xml:space="preserve">Restaurant-Teilsoftware · </w:t>
      </w:r>
      <w:proofErr w:type="spellStart"/>
      <w:r w:rsidRPr="00114FC7">
        <w:rPr>
          <w:b/>
          <w:color w:val="444444"/>
          <w:sz w:val="30"/>
          <w:lang w:val="de-DE"/>
        </w:rPr>
        <w:t>Adminbereich</w:t>
      </w:r>
      <w:proofErr w:type="spellEnd"/>
    </w:p>
    <w:p w14:paraId="4D0AD01E" w14:textId="5646152B" w:rsidR="0080054B" w:rsidRPr="00114FC7" w:rsidRDefault="0080054B">
      <w:pPr>
        <w:pStyle w:val="Meta"/>
        <w:rPr>
          <w:lang w:val="de-DE"/>
        </w:rPr>
      </w:pPr>
    </w:p>
    <w:p w14:paraId="32DEE9B6" w14:textId="77777777" w:rsidR="0080054B" w:rsidRPr="00114FC7" w:rsidRDefault="0080054B">
      <w:pPr>
        <w:rPr>
          <w:lang w:val="de-DE"/>
        </w:rPr>
      </w:pPr>
    </w:p>
    <w:tbl>
      <w:tblPr>
        <w:tblStyle w:val="Tabellenraster"/>
        <w:tblW w:w="0" w:type="auto"/>
        <w:jc w:val="center"/>
        <w:tblLook w:val="04A0" w:firstRow="1" w:lastRow="0" w:firstColumn="1" w:lastColumn="0" w:noHBand="0" w:noVBand="1"/>
      </w:tblPr>
      <w:tblGrid>
        <w:gridCol w:w="2376"/>
        <w:gridCol w:w="7704"/>
      </w:tblGrid>
      <w:tr w:rsidR="0080054B" w14:paraId="550281ED" w14:textId="77777777">
        <w:trPr>
          <w:cantSplit/>
          <w:jc w:val="center"/>
        </w:trPr>
        <w:tc>
          <w:tcPr>
            <w:tcW w:w="2376" w:type="dxa"/>
            <w:shd w:val="clear" w:color="auto" w:fill="EEF4F8"/>
            <w:tcMar>
              <w:top w:w="100" w:type="dxa"/>
              <w:left w:w="100" w:type="dxa"/>
              <w:bottom w:w="100" w:type="dxa"/>
              <w:right w:w="100" w:type="dxa"/>
            </w:tcMar>
            <w:vAlign w:val="center"/>
          </w:tcPr>
          <w:p w14:paraId="2CB8CAA7" w14:textId="77777777" w:rsidR="0080054B" w:rsidRDefault="007144A3">
            <w:pPr>
              <w:spacing w:before="40" w:after="40"/>
            </w:pPr>
            <w:proofErr w:type="spellStart"/>
            <w:r>
              <w:rPr>
                <w:b/>
                <w:color w:val="1F4E79"/>
                <w:sz w:val="19"/>
              </w:rPr>
              <w:t>Projektname</w:t>
            </w:r>
            <w:proofErr w:type="spellEnd"/>
          </w:p>
        </w:tc>
        <w:tc>
          <w:tcPr>
            <w:tcW w:w="7704" w:type="dxa"/>
            <w:tcMar>
              <w:top w:w="100" w:type="dxa"/>
              <w:left w:w="100" w:type="dxa"/>
              <w:bottom w:w="100" w:type="dxa"/>
              <w:right w:w="100" w:type="dxa"/>
            </w:tcMar>
            <w:vAlign w:val="center"/>
          </w:tcPr>
          <w:p w14:paraId="484332D9" w14:textId="7EE466D6" w:rsidR="0080054B" w:rsidRDefault="00577626">
            <w:pPr>
              <w:spacing w:before="40" w:after="40"/>
            </w:pPr>
            <w:r>
              <w:t>Shortcut</w:t>
            </w:r>
          </w:p>
        </w:tc>
      </w:tr>
      <w:tr w:rsidR="0080054B" w14:paraId="06F014B7" w14:textId="77777777">
        <w:trPr>
          <w:cantSplit/>
          <w:jc w:val="center"/>
        </w:trPr>
        <w:tc>
          <w:tcPr>
            <w:tcW w:w="2376" w:type="dxa"/>
            <w:shd w:val="clear" w:color="auto" w:fill="EEF4F8"/>
            <w:tcMar>
              <w:top w:w="100" w:type="dxa"/>
              <w:left w:w="100" w:type="dxa"/>
              <w:bottom w:w="100" w:type="dxa"/>
              <w:right w:w="100" w:type="dxa"/>
            </w:tcMar>
            <w:vAlign w:val="center"/>
          </w:tcPr>
          <w:p w14:paraId="5C3F4BCB" w14:textId="77777777" w:rsidR="0080054B" w:rsidRDefault="007144A3">
            <w:pPr>
              <w:spacing w:before="40" w:after="40"/>
            </w:pPr>
            <w:r>
              <w:rPr>
                <w:b/>
                <w:color w:val="1F4E79"/>
                <w:sz w:val="19"/>
              </w:rPr>
              <w:t>Version</w:t>
            </w:r>
          </w:p>
        </w:tc>
        <w:tc>
          <w:tcPr>
            <w:tcW w:w="7704" w:type="dxa"/>
            <w:tcMar>
              <w:top w:w="100" w:type="dxa"/>
              <w:left w:w="100" w:type="dxa"/>
              <w:bottom w:w="100" w:type="dxa"/>
              <w:right w:w="100" w:type="dxa"/>
            </w:tcMar>
            <w:vAlign w:val="center"/>
          </w:tcPr>
          <w:p w14:paraId="034B9DC4" w14:textId="2B653968" w:rsidR="0080054B" w:rsidRDefault="00C6007F">
            <w:pPr>
              <w:spacing w:before="40" w:after="40"/>
            </w:pPr>
            <w:r>
              <w:t>1</w:t>
            </w:r>
          </w:p>
        </w:tc>
      </w:tr>
      <w:tr w:rsidR="0080054B" w14:paraId="57A0AF6D" w14:textId="77777777">
        <w:trPr>
          <w:cantSplit/>
          <w:jc w:val="center"/>
        </w:trPr>
        <w:tc>
          <w:tcPr>
            <w:tcW w:w="2376" w:type="dxa"/>
            <w:shd w:val="clear" w:color="auto" w:fill="EEF4F8"/>
            <w:tcMar>
              <w:top w:w="100" w:type="dxa"/>
              <w:left w:w="100" w:type="dxa"/>
              <w:bottom w:w="100" w:type="dxa"/>
              <w:right w:w="100" w:type="dxa"/>
            </w:tcMar>
            <w:vAlign w:val="center"/>
          </w:tcPr>
          <w:p w14:paraId="43575FEA" w14:textId="77777777" w:rsidR="0080054B" w:rsidRDefault="007144A3">
            <w:pPr>
              <w:spacing w:before="40" w:after="40"/>
            </w:pPr>
            <w:proofErr w:type="spellStart"/>
            <w:r>
              <w:rPr>
                <w:b/>
                <w:color w:val="1F4E79"/>
                <w:sz w:val="19"/>
              </w:rPr>
              <w:t>Bearbeiter</w:t>
            </w:r>
            <w:proofErr w:type="spellEnd"/>
            <w:r>
              <w:rPr>
                <w:b/>
                <w:color w:val="1F4E79"/>
                <w:sz w:val="19"/>
              </w:rPr>
              <w:t>/in</w:t>
            </w:r>
          </w:p>
        </w:tc>
        <w:tc>
          <w:tcPr>
            <w:tcW w:w="7704" w:type="dxa"/>
            <w:tcMar>
              <w:top w:w="100" w:type="dxa"/>
              <w:left w:w="100" w:type="dxa"/>
              <w:bottom w:w="100" w:type="dxa"/>
              <w:right w:w="100" w:type="dxa"/>
            </w:tcMar>
            <w:vAlign w:val="center"/>
          </w:tcPr>
          <w:p w14:paraId="0A075DA8" w14:textId="3764B917" w:rsidR="0080054B" w:rsidRDefault="00C6007F">
            <w:pPr>
              <w:spacing w:before="40" w:after="40"/>
            </w:pPr>
            <w:r>
              <w:t>Karolin Wagner</w:t>
            </w:r>
          </w:p>
        </w:tc>
      </w:tr>
      <w:tr w:rsidR="0080054B" w14:paraId="6370DB28" w14:textId="77777777">
        <w:trPr>
          <w:cantSplit/>
          <w:jc w:val="center"/>
        </w:trPr>
        <w:tc>
          <w:tcPr>
            <w:tcW w:w="2376" w:type="dxa"/>
            <w:shd w:val="clear" w:color="auto" w:fill="EEF4F8"/>
            <w:tcMar>
              <w:top w:w="100" w:type="dxa"/>
              <w:left w:w="100" w:type="dxa"/>
              <w:bottom w:w="100" w:type="dxa"/>
              <w:right w:w="100" w:type="dxa"/>
            </w:tcMar>
            <w:vAlign w:val="center"/>
          </w:tcPr>
          <w:p w14:paraId="4A76C7AE" w14:textId="7CCF7A1C" w:rsidR="0080054B" w:rsidRDefault="007144A3">
            <w:pPr>
              <w:spacing w:before="40" w:after="40"/>
            </w:pPr>
            <w:r>
              <w:rPr>
                <w:b/>
                <w:color w:val="1F4E79"/>
                <w:sz w:val="19"/>
              </w:rPr>
              <w:t xml:space="preserve">Klasse </w:t>
            </w:r>
          </w:p>
        </w:tc>
        <w:tc>
          <w:tcPr>
            <w:tcW w:w="7704" w:type="dxa"/>
            <w:tcMar>
              <w:top w:w="100" w:type="dxa"/>
              <w:left w:w="100" w:type="dxa"/>
              <w:bottom w:w="100" w:type="dxa"/>
              <w:right w:w="100" w:type="dxa"/>
            </w:tcMar>
            <w:vAlign w:val="center"/>
          </w:tcPr>
          <w:p w14:paraId="49D74B4E" w14:textId="1B5D319D" w:rsidR="0080054B" w:rsidRDefault="00C6007F">
            <w:pPr>
              <w:spacing w:before="40" w:after="40"/>
            </w:pPr>
            <w:r>
              <w:t>Fia 24 a</w:t>
            </w:r>
          </w:p>
        </w:tc>
      </w:tr>
      <w:tr w:rsidR="0080054B" w14:paraId="682E8237" w14:textId="77777777">
        <w:trPr>
          <w:cantSplit/>
          <w:jc w:val="center"/>
        </w:trPr>
        <w:tc>
          <w:tcPr>
            <w:tcW w:w="2376" w:type="dxa"/>
            <w:shd w:val="clear" w:color="auto" w:fill="EEF4F8"/>
            <w:tcMar>
              <w:top w:w="100" w:type="dxa"/>
              <w:left w:w="100" w:type="dxa"/>
              <w:bottom w:w="100" w:type="dxa"/>
              <w:right w:w="100" w:type="dxa"/>
            </w:tcMar>
            <w:vAlign w:val="center"/>
          </w:tcPr>
          <w:p w14:paraId="7B9475FA" w14:textId="77777777" w:rsidR="0080054B" w:rsidRDefault="007144A3">
            <w:pPr>
              <w:spacing w:before="40" w:after="40"/>
            </w:pPr>
            <w:proofErr w:type="spellStart"/>
            <w:r>
              <w:rPr>
                <w:b/>
                <w:color w:val="1F4E79"/>
                <w:sz w:val="19"/>
              </w:rPr>
              <w:t>Abgabedatum</w:t>
            </w:r>
            <w:proofErr w:type="spellEnd"/>
          </w:p>
        </w:tc>
        <w:tc>
          <w:tcPr>
            <w:tcW w:w="7704" w:type="dxa"/>
            <w:tcMar>
              <w:top w:w="100" w:type="dxa"/>
              <w:left w:w="100" w:type="dxa"/>
              <w:bottom w:w="100" w:type="dxa"/>
              <w:right w:w="100" w:type="dxa"/>
            </w:tcMar>
            <w:vAlign w:val="center"/>
          </w:tcPr>
          <w:p w14:paraId="097EFFF8" w14:textId="38D6007A" w:rsidR="0080054B" w:rsidRDefault="00B4542A">
            <w:pPr>
              <w:spacing w:before="40" w:after="40"/>
            </w:pPr>
            <w:r>
              <w:t>08.10.2026</w:t>
            </w:r>
          </w:p>
        </w:tc>
      </w:tr>
      <w:tr w:rsidR="0080054B" w14:paraId="4C6CB2EA" w14:textId="77777777">
        <w:trPr>
          <w:cantSplit/>
          <w:jc w:val="center"/>
        </w:trPr>
        <w:tc>
          <w:tcPr>
            <w:tcW w:w="2376" w:type="dxa"/>
            <w:shd w:val="clear" w:color="auto" w:fill="EEF4F8"/>
            <w:tcMar>
              <w:top w:w="100" w:type="dxa"/>
              <w:left w:w="100" w:type="dxa"/>
              <w:bottom w:w="100" w:type="dxa"/>
              <w:right w:w="100" w:type="dxa"/>
            </w:tcMar>
            <w:vAlign w:val="center"/>
          </w:tcPr>
          <w:p w14:paraId="5B466FDD" w14:textId="77777777" w:rsidR="0080054B" w:rsidRDefault="007144A3">
            <w:pPr>
              <w:spacing w:before="40" w:after="40"/>
            </w:pPr>
            <w:proofErr w:type="spellStart"/>
            <w:r>
              <w:rPr>
                <w:b/>
                <w:color w:val="1F4E79"/>
                <w:sz w:val="19"/>
              </w:rPr>
              <w:t>Testzeitraum</w:t>
            </w:r>
            <w:proofErr w:type="spellEnd"/>
          </w:p>
        </w:tc>
        <w:tc>
          <w:tcPr>
            <w:tcW w:w="7704" w:type="dxa"/>
            <w:tcMar>
              <w:top w:w="100" w:type="dxa"/>
              <w:left w:w="100" w:type="dxa"/>
              <w:bottom w:w="100" w:type="dxa"/>
              <w:right w:w="100" w:type="dxa"/>
            </w:tcMar>
            <w:vAlign w:val="center"/>
          </w:tcPr>
          <w:p w14:paraId="383E631A" w14:textId="415BF5E3" w:rsidR="0080054B" w:rsidRDefault="00C858B1">
            <w:pPr>
              <w:spacing w:before="40" w:after="40"/>
            </w:pPr>
            <w:r>
              <w:t>24.09.2026 bis 08.10.2026</w:t>
            </w:r>
          </w:p>
        </w:tc>
      </w:tr>
    </w:tbl>
    <w:p w14:paraId="01188604" w14:textId="77777777" w:rsidR="0080054B" w:rsidRDefault="0080054B"/>
    <w:p w14:paraId="5DC6AF31" w14:textId="77777777" w:rsidR="0080054B" w:rsidRPr="00114FC7" w:rsidRDefault="0080054B">
      <w:pPr>
        <w:rPr>
          <w:lang w:val="de-DE"/>
        </w:rPr>
      </w:pPr>
    </w:p>
    <w:p w14:paraId="2A3BCBE9" w14:textId="77777777" w:rsidR="0080054B" w:rsidRPr="00114FC7" w:rsidRDefault="007144A3">
      <w:pPr>
        <w:rPr>
          <w:lang w:val="de-DE"/>
        </w:rPr>
      </w:pPr>
      <w:r w:rsidRPr="00114FC7">
        <w:rPr>
          <w:lang w:val="de-DE"/>
        </w:rPr>
        <w:br w:type="page"/>
      </w:r>
    </w:p>
    <w:p w14:paraId="530A6CB4" w14:textId="77777777" w:rsidR="0080054B" w:rsidRPr="00114FC7" w:rsidRDefault="007144A3">
      <w:pPr>
        <w:pStyle w:val="berschrift1"/>
        <w:spacing w:before="240" w:after="120"/>
        <w:rPr>
          <w:lang w:val="de-DE"/>
        </w:rPr>
      </w:pPr>
      <w:r w:rsidRPr="00114FC7">
        <w:rPr>
          <w:lang w:val="de-DE"/>
        </w:rPr>
        <w:lastRenderedPageBreak/>
        <w:t>1. Zweck und Testumfang</w:t>
      </w:r>
    </w:p>
    <w:p w14:paraId="51F92508" w14:textId="77777777" w:rsidR="0080054B" w:rsidRPr="00114FC7" w:rsidRDefault="007144A3">
      <w:pPr>
        <w:rPr>
          <w:lang w:val="de-DE"/>
        </w:rPr>
      </w:pPr>
      <w:r w:rsidRPr="00114FC7">
        <w:rPr>
          <w:lang w:val="de-DE"/>
        </w:rPr>
        <w:t>Die Teilsoftware unterstützt ein Restaurant bei administrativen Aufgaben. Im Mittelpunkt dieser Testdokumentation stehen die vier Bereiche Mitarbeiterverwaltung, Tischverwaltung, Statistiken und Zutatenverwaltung. Ziel der Unittests ist es, einzelne Klassen, Funktionen oder Methoden isoliert zu prüfen und erwartetes Verhalten anhand definierter Testfälle nachzuweisen.</w:t>
      </w:r>
    </w:p>
    <w:tbl>
      <w:tblPr>
        <w:tblStyle w:val="Tabellenraster"/>
        <w:tblW w:w="0" w:type="auto"/>
        <w:jc w:val="center"/>
        <w:tblLook w:val="04A0" w:firstRow="1" w:lastRow="0" w:firstColumn="1" w:lastColumn="0" w:noHBand="0" w:noVBand="1"/>
      </w:tblPr>
      <w:tblGrid>
        <w:gridCol w:w="2376"/>
        <w:gridCol w:w="7704"/>
      </w:tblGrid>
      <w:tr w:rsidR="0080054B" w:rsidRPr="002112D7" w14:paraId="1550CAC3" w14:textId="77777777">
        <w:trPr>
          <w:cantSplit/>
          <w:jc w:val="center"/>
        </w:trPr>
        <w:tc>
          <w:tcPr>
            <w:tcW w:w="2376" w:type="dxa"/>
            <w:shd w:val="clear" w:color="auto" w:fill="EEF4F8"/>
            <w:tcMar>
              <w:top w:w="100" w:type="dxa"/>
              <w:left w:w="100" w:type="dxa"/>
              <w:bottom w:w="100" w:type="dxa"/>
              <w:right w:w="100" w:type="dxa"/>
            </w:tcMar>
            <w:vAlign w:val="center"/>
          </w:tcPr>
          <w:p w14:paraId="5E0E9678" w14:textId="77777777" w:rsidR="0080054B" w:rsidRDefault="007144A3">
            <w:pPr>
              <w:spacing w:before="40" w:after="40"/>
            </w:pPr>
            <w:proofErr w:type="spellStart"/>
            <w:r>
              <w:rPr>
                <w:b/>
                <w:color w:val="1F4E79"/>
                <w:sz w:val="19"/>
              </w:rPr>
              <w:t>Testziel</w:t>
            </w:r>
            <w:proofErr w:type="spellEnd"/>
          </w:p>
        </w:tc>
        <w:tc>
          <w:tcPr>
            <w:tcW w:w="7704" w:type="dxa"/>
            <w:tcMar>
              <w:top w:w="100" w:type="dxa"/>
              <w:left w:w="100" w:type="dxa"/>
              <w:bottom w:w="100" w:type="dxa"/>
              <w:right w:w="100" w:type="dxa"/>
            </w:tcMar>
            <w:vAlign w:val="center"/>
          </w:tcPr>
          <w:p w14:paraId="70AF6F61" w14:textId="3D4863D5" w:rsidR="0080054B" w:rsidRPr="00114FC7" w:rsidRDefault="00F679A7">
            <w:pPr>
              <w:spacing w:before="40" w:after="40"/>
              <w:rPr>
                <w:lang w:val="de-DE"/>
              </w:rPr>
            </w:pPr>
            <w:r>
              <w:rPr>
                <w:lang w:val="de-DE"/>
              </w:rPr>
              <w:t xml:space="preserve">Der </w:t>
            </w:r>
            <w:r w:rsidR="009B712C">
              <w:rPr>
                <w:lang w:val="de-DE"/>
              </w:rPr>
              <w:t>B</w:t>
            </w:r>
            <w:r>
              <w:rPr>
                <w:lang w:val="de-DE"/>
              </w:rPr>
              <w:t>ereich „</w:t>
            </w:r>
            <w:proofErr w:type="spellStart"/>
            <w:r>
              <w:rPr>
                <w:lang w:val="de-DE"/>
              </w:rPr>
              <w:t>Adminansicht</w:t>
            </w:r>
            <w:proofErr w:type="spellEnd"/>
            <w:r>
              <w:rPr>
                <w:lang w:val="de-DE"/>
              </w:rPr>
              <w:t>“</w:t>
            </w:r>
            <w:r w:rsidR="00783456">
              <w:rPr>
                <w:lang w:val="de-DE"/>
              </w:rPr>
              <w:t xml:space="preserve"> </w:t>
            </w:r>
            <w:r w:rsidR="00D97E63">
              <w:rPr>
                <w:lang w:val="de-DE"/>
              </w:rPr>
              <w:t xml:space="preserve">mit seinen 4 </w:t>
            </w:r>
            <w:r w:rsidR="006D35D9">
              <w:rPr>
                <w:lang w:val="de-DE"/>
              </w:rPr>
              <w:t>Unterbereichen</w:t>
            </w:r>
            <w:r w:rsidR="00C73BB3">
              <w:rPr>
                <w:lang w:val="de-DE"/>
              </w:rPr>
              <w:t>, verbunden mit der Datenbank</w:t>
            </w:r>
            <w:r w:rsidR="006D35D9">
              <w:rPr>
                <w:lang w:val="de-DE"/>
              </w:rPr>
              <w:t xml:space="preserve"> ist</w:t>
            </w:r>
            <w:r w:rsidR="00783456">
              <w:rPr>
                <w:lang w:val="de-DE"/>
              </w:rPr>
              <w:t xml:space="preserve"> ohne große Fehler nutzbar</w:t>
            </w:r>
            <w:r w:rsidR="006D35D9">
              <w:rPr>
                <w:lang w:val="de-DE"/>
              </w:rPr>
              <w:t>.</w:t>
            </w:r>
          </w:p>
        </w:tc>
      </w:tr>
      <w:tr w:rsidR="0080054B" w:rsidRPr="00114FC7" w14:paraId="4E094BD8" w14:textId="77777777">
        <w:trPr>
          <w:cantSplit/>
          <w:jc w:val="center"/>
        </w:trPr>
        <w:tc>
          <w:tcPr>
            <w:tcW w:w="2376" w:type="dxa"/>
            <w:shd w:val="clear" w:color="auto" w:fill="EEF4F8"/>
            <w:tcMar>
              <w:top w:w="100" w:type="dxa"/>
              <w:left w:w="100" w:type="dxa"/>
              <w:bottom w:w="100" w:type="dxa"/>
              <w:right w:w="100" w:type="dxa"/>
            </w:tcMar>
            <w:vAlign w:val="center"/>
          </w:tcPr>
          <w:p w14:paraId="577F4B51" w14:textId="77777777" w:rsidR="0080054B" w:rsidRDefault="007144A3">
            <w:pPr>
              <w:spacing w:before="40" w:after="40"/>
            </w:pPr>
            <w:r>
              <w:rPr>
                <w:b/>
                <w:color w:val="1F4E79"/>
                <w:sz w:val="19"/>
              </w:rPr>
              <w:t xml:space="preserve">Nicht im </w:t>
            </w:r>
            <w:proofErr w:type="spellStart"/>
            <w:r>
              <w:rPr>
                <w:b/>
                <w:color w:val="1F4E79"/>
                <w:sz w:val="19"/>
              </w:rPr>
              <w:t>Umfang</w:t>
            </w:r>
            <w:proofErr w:type="spellEnd"/>
          </w:p>
        </w:tc>
        <w:tc>
          <w:tcPr>
            <w:tcW w:w="7704" w:type="dxa"/>
            <w:tcMar>
              <w:top w:w="100" w:type="dxa"/>
              <w:left w:w="100" w:type="dxa"/>
              <w:bottom w:w="100" w:type="dxa"/>
              <w:right w:w="100" w:type="dxa"/>
            </w:tcMar>
            <w:vAlign w:val="center"/>
          </w:tcPr>
          <w:p w14:paraId="49795045" w14:textId="0237A972" w:rsidR="0080054B" w:rsidRPr="00114FC7" w:rsidRDefault="006D5332">
            <w:pPr>
              <w:spacing w:before="40" w:after="40"/>
              <w:rPr>
                <w:lang w:val="de-DE"/>
              </w:rPr>
            </w:pPr>
            <w:r>
              <w:rPr>
                <w:lang w:val="de-DE"/>
              </w:rPr>
              <w:t xml:space="preserve">Küchenbereich, </w:t>
            </w:r>
            <w:r w:rsidR="00186764">
              <w:rPr>
                <w:lang w:val="de-DE"/>
              </w:rPr>
              <w:t xml:space="preserve">Bestellansicht, </w:t>
            </w:r>
            <w:r w:rsidR="00255CED">
              <w:rPr>
                <w:lang w:val="de-DE"/>
              </w:rPr>
              <w:t>Bestellvorgang</w:t>
            </w:r>
          </w:p>
        </w:tc>
      </w:tr>
      <w:tr w:rsidR="0080054B" w:rsidRPr="002112D7" w14:paraId="57CE7DBC" w14:textId="77777777">
        <w:trPr>
          <w:cantSplit/>
          <w:jc w:val="center"/>
        </w:trPr>
        <w:tc>
          <w:tcPr>
            <w:tcW w:w="2376" w:type="dxa"/>
            <w:shd w:val="clear" w:color="auto" w:fill="EEF4F8"/>
            <w:tcMar>
              <w:top w:w="100" w:type="dxa"/>
              <w:left w:w="100" w:type="dxa"/>
              <w:bottom w:w="100" w:type="dxa"/>
              <w:right w:w="100" w:type="dxa"/>
            </w:tcMar>
            <w:vAlign w:val="center"/>
          </w:tcPr>
          <w:p w14:paraId="55AF8312" w14:textId="77777777" w:rsidR="0080054B" w:rsidRDefault="007144A3">
            <w:pPr>
              <w:spacing w:before="40" w:after="40"/>
            </w:pPr>
            <w:proofErr w:type="spellStart"/>
            <w:r>
              <w:rPr>
                <w:b/>
                <w:color w:val="1F4E79"/>
                <w:sz w:val="19"/>
              </w:rPr>
              <w:t>Testbasis</w:t>
            </w:r>
            <w:proofErr w:type="spellEnd"/>
          </w:p>
        </w:tc>
        <w:tc>
          <w:tcPr>
            <w:tcW w:w="7704" w:type="dxa"/>
            <w:tcMar>
              <w:top w:w="100" w:type="dxa"/>
              <w:left w:w="100" w:type="dxa"/>
              <w:bottom w:w="100" w:type="dxa"/>
              <w:right w:w="100" w:type="dxa"/>
            </w:tcMar>
            <w:vAlign w:val="center"/>
          </w:tcPr>
          <w:p w14:paraId="2D769736" w14:textId="77777777" w:rsidR="00642F1B" w:rsidRPr="00DF2447" w:rsidRDefault="00642F1B" w:rsidP="00642F1B">
            <w:pPr>
              <w:spacing w:before="40" w:after="40"/>
              <w:rPr>
                <w:lang w:val="de-DE"/>
              </w:rPr>
            </w:pPr>
            <w:r w:rsidRPr="00DF2447">
              <w:rPr>
                <w:lang w:val="de-DE"/>
              </w:rPr>
              <w:t xml:space="preserve">Als Testbasis dienen die Aufgabenstellung des Schulprojekts, die definierten User Storys sowie die im Rahmen der Planung und Entwicklung erstellten UML-, Aktivitäts- und Sequenzdiagramme. Aus diesen Unterlagen werden die Anforderungen und das erwartete Verhalten der Anwendung abgeleitet. Auf dieser Grundlage werden die Funktionen des </w:t>
            </w:r>
            <w:proofErr w:type="spellStart"/>
            <w:r w:rsidRPr="00DF2447">
              <w:rPr>
                <w:lang w:val="de-DE"/>
              </w:rPr>
              <w:t>Adminbereichs</w:t>
            </w:r>
            <w:proofErr w:type="spellEnd"/>
            <w:r w:rsidRPr="00DF2447">
              <w:rPr>
                <w:lang w:val="de-DE"/>
              </w:rPr>
              <w:t xml:space="preserve"> – Mitarbeiterverwaltung, Tischverwaltung, Statistiken und Zutatenverwaltung – getestet und die Testergebnisse dokumentiert.</w:t>
            </w:r>
          </w:p>
          <w:p w14:paraId="49442F11" w14:textId="686B40F2" w:rsidR="0080054B" w:rsidRPr="00114FC7" w:rsidRDefault="0080054B">
            <w:pPr>
              <w:spacing w:before="40" w:after="40"/>
              <w:rPr>
                <w:lang w:val="de-DE"/>
              </w:rPr>
            </w:pPr>
          </w:p>
        </w:tc>
      </w:tr>
    </w:tbl>
    <w:p w14:paraId="27BA77FB" w14:textId="77777777" w:rsidR="0080054B" w:rsidRPr="00114FC7" w:rsidRDefault="0080054B">
      <w:pPr>
        <w:rPr>
          <w:lang w:val="de-DE"/>
        </w:rPr>
      </w:pPr>
    </w:p>
    <w:p w14:paraId="37999421" w14:textId="77777777" w:rsidR="0080054B" w:rsidRDefault="007144A3">
      <w:pPr>
        <w:pStyle w:val="berschrift1"/>
        <w:spacing w:before="240" w:after="120"/>
      </w:pPr>
      <w:r>
        <w:t xml:space="preserve">2. </w:t>
      </w:r>
      <w:proofErr w:type="spellStart"/>
      <w:r>
        <w:t>Teststrategie</w:t>
      </w:r>
      <w:proofErr w:type="spellEnd"/>
    </w:p>
    <w:tbl>
      <w:tblPr>
        <w:tblStyle w:val="Tabellenraster"/>
        <w:tblW w:w="0" w:type="auto"/>
        <w:jc w:val="center"/>
        <w:tblLook w:val="04A0" w:firstRow="1" w:lastRow="0" w:firstColumn="1" w:lastColumn="0" w:noHBand="0" w:noVBand="1"/>
      </w:tblPr>
      <w:tblGrid>
        <w:gridCol w:w="1656"/>
        <w:gridCol w:w="2952"/>
      </w:tblGrid>
      <w:tr w:rsidR="00EE0C6D" w14:paraId="6413E4E3" w14:textId="77777777">
        <w:trPr>
          <w:cantSplit/>
          <w:tblHeader/>
          <w:jc w:val="center"/>
        </w:trPr>
        <w:tc>
          <w:tcPr>
            <w:tcW w:w="1656" w:type="dxa"/>
            <w:shd w:val="clear" w:color="auto" w:fill="D9EAF7"/>
            <w:tcMar>
              <w:top w:w="100" w:type="dxa"/>
              <w:left w:w="100" w:type="dxa"/>
              <w:bottom w:w="100" w:type="dxa"/>
              <w:right w:w="100" w:type="dxa"/>
            </w:tcMar>
            <w:vAlign w:val="center"/>
          </w:tcPr>
          <w:p w14:paraId="19D47575" w14:textId="1C34630C" w:rsidR="00EE0C6D" w:rsidRDefault="00EE0C6D" w:rsidP="00727B0C">
            <w:pPr>
              <w:spacing w:before="40" w:after="40"/>
            </w:pPr>
            <w:proofErr w:type="spellStart"/>
            <w:r>
              <w:rPr>
                <w:b/>
                <w:bCs/>
              </w:rPr>
              <w:t>Aspekt</w:t>
            </w:r>
            <w:proofErr w:type="spellEnd"/>
          </w:p>
        </w:tc>
        <w:tc>
          <w:tcPr>
            <w:tcW w:w="2952" w:type="dxa"/>
            <w:shd w:val="clear" w:color="auto" w:fill="D9EAF7"/>
            <w:tcMar>
              <w:top w:w="100" w:type="dxa"/>
              <w:left w:w="100" w:type="dxa"/>
              <w:bottom w:w="100" w:type="dxa"/>
              <w:right w:w="100" w:type="dxa"/>
            </w:tcMar>
            <w:vAlign w:val="center"/>
          </w:tcPr>
          <w:p w14:paraId="06AAB737" w14:textId="46C2D30F" w:rsidR="00EE0C6D" w:rsidRDefault="00EE0C6D" w:rsidP="00727B0C">
            <w:pPr>
              <w:spacing w:before="40" w:after="40"/>
            </w:pPr>
            <w:proofErr w:type="spellStart"/>
            <w:r>
              <w:rPr>
                <w:b/>
                <w:bCs/>
              </w:rPr>
              <w:t>Festlegung</w:t>
            </w:r>
            <w:proofErr w:type="spellEnd"/>
          </w:p>
        </w:tc>
      </w:tr>
      <w:tr w:rsidR="00EE0C6D" w14:paraId="733147D8" w14:textId="77777777">
        <w:trPr>
          <w:cantSplit/>
          <w:jc w:val="center"/>
        </w:trPr>
        <w:tc>
          <w:tcPr>
            <w:tcW w:w="1656" w:type="dxa"/>
            <w:tcMar>
              <w:top w:w="100" w:type="dxa"/>
              <w:left w:w="100" w:type="dxa"/>
              <w:bottom w:w="100" w:type="dxa"/>
              <w:right w:w="100" w:type="dxa"/>
            </w:tcMar>
            <w:vAlign w:val="center"/>
          </w:tcPr>
          <w:p w14:paraId="6A40CD33" w14:textId="7F678449" w:rsidR="00EE0C6D" w:rsidRDefault="00EE0C6D" w:rsidP="00727B0C">
            <w:pPr>
              <w:spacing w:before="40" w:after="40"/>
            </w:pPr>
            <w:proofErr w:type="spellStart"/>
            <w:r>
              <w:rPr>
                <w:rStyle w:val="Fett"/>
              </w:rPr>
              <w:t>Testart</w:t>
            </w:r>
            <w:proofErr w:type="spellEnd"/>
          </w:p>
        </w:tc>
        <w:tc>
          <w:tcPr>
            <w:tcW w:w="2952" w:type="dxa"/>
            <w:tcMar>
              <w:top w:w="100" w:type="dxa"/>
              <w:left w:w="100" w:type="dxa"/>
              <w:bottom w:w="100" w:type="dxa"/>
              <w:right w:w="100" w:type="dxa"/>
            </w:tcMar>
            <w:vAlign w:val="center"/>
          </w:tcPr>
          <w:p w14:paraId="530D1D94" w14:textId="6E0223E2" w:rsidR="00EE0C6D" w:rsidRDefault="00EE0C6D" w:rsidP="00727B0C">
            <w:pPr>
              <w:spacing w:before="40" w:after="40"/>
            </w:pPr>
            <w:r>
              <w:t>Unit Tests</w:t>
            </w:r>
          </w:p>
        </w:tc>
      </w:tr>
      <w:tr w:rsidR="00EE0C6D" w:rsidRPr="002112D7" w14:paraId="07F5CF41" w14:textId="77777777">
        <w:trPr>
          <w:cantSplit/>
          <w:jc w:val="center"/>
        </w:trPr>
        <w:tc>
          <w:tcPr>
            <w:tcW w:w="1656" w:type="dxa"/>
            <w:tcMar>
              <w:top w:w="100" w:type="dxa"/>
              <w:left w:w="100" w:type="dxa"/>
              <w:bottom w:w="100" w:type="dxa"/>
              <w:right w:w="100" w:type="dxa"/>
            </w:tcMar>
            <w:vAlign w:val="center"/>
          </w:tcPr>
          <w:p w14:paraId="449E22A1" w14:textId="0066C55C" w:rsidR="00EE0C6D" w:rsidRDefault="00EE0C6D" w:rsidP="00727B0C">
            <w:pPr>
              <w:spacing w:before="40" w:after="40"/>
            </w:pPr>
            <w:proofErr w:type="spellStart"/>
            <w:r>
              <w:rPr>
                <w:rStyle w:val="Fett"/>
              </w:rPr>
              <w:t>Testbasis</w:t>
            </w:r>
            <w:proofErr w:type="spellEnd"/>
          </w:p>
        </w:tc>
        <w:tc>
          <w:tcPr>
            <w:tcW w:w="2952" w:type="dxa"/>
            <w:tcMar>
              <w:top w:w="100" w:type="dxa"/>
              <w:left w:w="100" w:type="dxa"/>
              <w:bottom w:w="100" w:type="dxa"/>
              <w:right w:w="100" w:type="dxa"/>
            </w:tcMar>
            <w:vAlign w:val="center"/>
          </w:tcPr>
          <w:p w14:paraId="01A34964" w14:textId="0E5D9676" w:rsidR="00EE0C6D" w:rsidRPr="00727B0C" w:rsidRDefault="00EE0C6D" w:rsidP="00727B0C">
            <w:pPr>
              <w:spacing w:before="40" w:after="40"/>
              <w:rPr>
                <w:lang w:val="de-DE"/>
              </w:rPr>
            </w:pPr>
            <w:r w:rsidRPr="00727B0C">
              <w:rPr>
                <w:lang w:val="de-DE"/>
              </w:rPr>
              <w:t>User Storys, UML-, Aktivitäts- und Sequenzdiagramme sowie Aufgabenstellung</w:t>
            </w:r>
          </w:p>
        </w:tc>
      </w:tr>
      <w:tr w:rsidR="00EE0C6D" w:rsidRPr="002112D7" w14:paraId="21566B08" w14:textId="77777777">
        <w:trPr>
          <w:cantSplit/>
          <w:jc w:val="center"/>
        </w:trPr>
        <w:tc>
          <w:tcPr>
            <w:tcW w:w="1656" w:type="dxa"/>
            <w:tcMar>
              <w:top w:w="100" w:type="dxa"/>
              <w:left w:w="100" w:type="dxa"/>
              <w:bottom w:w="100" w:type="dxa"/>
              <w:right w:w="100" w:type="dxa"/>
            </w:tcMar>
            <w:vAlign w:val="center"/>
          </w:tcPr>
          <w:p w14:paraId="7C1CAB5B" w14:textId="444927BC" w:rsidR="00EE0C6D" w:rsidRDefault="00EE0C6D" w:rsidP="00727B0C">
            <w:pPr>
              <w:spacing w:before="40" w:after="40"/>
            </w:pPr>
            <w:proofErr w:type="spellStart"/>
            <w:r>
              <w:rPr>
                <w:rStyle w:val="Fett"/>
              </w:rPr>
              <w:t>Testumfang</w:t>
            </w:r>
            <w:proofErr w:type="spellEnd"/>
          </w:p>
        </w:tc>
        <w:tc>
          <w:tcPr>
            <w:tcW w:w="2952" w:type="dxa"/>
            <w:tcMar>
              <w:top w:w="100" w:type="dxa"/>
              <w:left w:w="100" w:type="dxa"/>
              <w:bottom w:w="100" w:type="dxa"/>
              <w:right w:w="100" w:type="dxa"/>
            </w:tcMar>
            <w:vAlign w:val="center"/>
          </w:tcPr>
          <w:p w14:paraId="72E6AB7B" w14:textId="4A8D6110" w:rsidR="00EE0C6D" w:rsidRPr="00727B0C" w:rsidRDefault="00EE0C6D" w:rsidP="00727B0C">
            <w:pPr>
              <w:spacing w:before="40" w:after="40"/>
              <w:rPr>
                <w:lang w:val="de-DE"/>
              </w:rPr>
            </w:pPr>
            <w:r w:rsidRPr="00727B0C">
              <w:rPr>
                <w:lang w:val="de-DE"/>
              </w:rPr>
              <w:t>Mitarbeiterverwaltung, Tischverwaltung, Statistiken und Zutatenverwaltung</w:t>
            </w:r>
          </w:p>
        </w:tc>
      </w:tr>
      <w:tr w:rsidR="00EE0C6D" w14:paraId="63320319" w14:textId="77777777">
        <w:trPr>
          <w:cantSplit/>
          <w:jc w:val="center"/>
        </w:trPr>
        <w:tc>
          <w:tcPr>
            <w:tcW w:w="1656" w:type="dxa"/>
            <w:tcMar>
              <w:top w:w="100" w:type="dxa"/>
              <w:left w:w="100" w:type="dxa"/>
              <w:bottom w:w="100" w:type="dxa"/>
              <w:right w:w="100" w:type="dxa"/>
            </w:tcMar>
            <w:vAlign w:val="center"/>
          </w:tcPr>
          <w:p w14:paraId="0B54D652" w14:textId="7E5125B0" w:rsidR="00EE0C6D" w:rsidRDefault="00EE0C6D" w:rsidP="00727B0C">
            <w:pPr>
              <w:spacing w:before="40" w:after="40"/>
            </w:pPr>
            <w:proofErr w:type="spellStart"/>
            <w:r>
              <w:rPr>
                <w:rStyle w:val="Fett"/>
              </w:rPr>
              <w:t>Ausführung</w:t>
            </w:r>
            <w:proofErr w:type="spellEnd"/>
          </w:p>
        </w:tc>
        <w:tc>
          <w:tcPr>
            <w:tcW w:w="2952" w:type="dxa"/>
            <w:tcMar>
              <w:top w:w="100" w:type="dxa"/>
              <w:left w:w="100" w:type="dxa"/>
              <w:bottom w:w="100" w:type="dxa"/>
              <w:right w:w="100" w:type="dxa"/>
            </w:tcMar>
            <w:vAlign w:val="center"/>
          </w:tcPr>
          <w:p w14:paraId="50AEB50C" w14:textId="7EF26310" w:rsidR="00EE0C6D" w:rsidRPr="00114FC7" w:rsidRDefault="00EE0C6D" w:rsidP="00727B0C">
            <w:pPr>
              <w:spacing w:before="40" w:after="40"/>
              <w:rPr>
                <w:lang w:val="de-DE"/>
              </w:rPr>
            </w:pPr>
            <w:r>
              <w:t xml:space="preserve">Tests </w:t>
            </w:r>
            <w:proofErr w:type="spellStart"/>
            <w:r>
              <w:t>werden</w:t>
            </w:r>
            <w:proofErr w:type="spellEnd"/>
            <w:r>
              <w:t xml:space="preserve"> </w:t>
            </w:r>
            <w:proofErr w:type="spellStart"/>
            <w:r>
              <w:t>lokal</w:t>
            </w:r>
            <w:proofErr w:type="spellEnd"/>
            <w:r>
              <w:t xml:space="preserve"> </w:t>
            </w:r>
            <w:proofErr w:type="spellStart"/>
            <w:r>
              <w:t>ausgeführt</w:t>
            </w:r>
            <w:proofErr w:type="spellEnd"/>
          </w:p>
        </w:tc>
      </w:tr>
    </w:tbl>
    <w:p w14:paraId="6B99559A" w14:textId="77777777" w:rsidR="00A33A38" w:rsidRDefault="00A33A38">
      <w:pPr>
        <w:pStyle w:val="berschrift1"/>
        <w:spacing w:before="240" w:after="120"/>
      </w:pPr>
    </w:p>
    <w:p w14:paraId="5CFD224B" w14:textId="77777777" w:rsidR="00A33A38" w:rsidRDefault="00A33A38" w:rsidP="00A33A38"/>
    <w:p w14:paraId="4CA081CC" w14:textId="77777777" w:rsidR="00A33A38" w:rsidRDefault="00A33A38" w:rsidP="00A33A38"/>
    <w:p w14:paraId="0DE40732" w14:textId="77777777" w:rsidR="007408E5" w:rsidRDefault="007408E5" w:rsidP="00A33A38"/>
    <w:p w14:paraId="64C8D639" w14:textId="18985CD5" w:rsidR="00D715D6" w:rsidRDefault="00D715D6" w:rsidP="00517DE4">
      <w:pPr>
        <w:pStyle w:val="berschrift1"/>
        <w:spacing w:before="240" w:after="120"/>
      </w:pPr>
      <w:r>
        <w:lastRenderedPageBreak/>
        <w:t xml:space="preserve">3. </w:t>
      </w:r>
      <w:proofErr w:type="spellStart"/>
      <w:r>
        <w:t>Möglichkeiten</w:t>
      </w:r>
      <w:proofErr w:type="spellEnd"/>
      <w:r>
        <w:t xml:space="preserve"> des </w:t>
      </w:r>
      <w:proofErr w:type="spellStart"/>
      <w:r>
        <w:t>automatisierten</w:t>
      </w:r>
      <w:proofErr w:type="spellEnd"/>
      <w:r>
        <w:t xml:space="preserve"> </w:t>
      </w:r>
      <w:proofErr w:type="spellStart"/>
      <w:r w:rsidR="00517DE4">
        <w:t>T</w:t>
      </w:r>
      <w:r>
        <w:t>estens</w:t>
      </w:r>
      <w:proofErr w:type="spellEnd"/>
    </w:p>
    <w:p w14:paraId="74B8F61A" w14:textId="3013D8CA" w:rsidR="00802F06" w:rsidRDefault="00D715D6" w:rsidP="00A33A38">
      <w:pPr>
        <w:rPr>
          <w:lang w:val="de-DE"/>
        </w:rPr>
      </w:pPr>
      <w:r w:rsidRPr="00AC351C">
        <w:rPr>
          <w:lang w:val="de-DE"/>
        </w:rPr>
        <w:t xml:space="preserve">Im Rahmen eines Softwareprojekts können verschiedene automatisierte Testverfahren eingesetzt werden. Dazu gehören </w:t>
      </w:r>
      <w:r w:rsidRPr="00AC351C">
        <w:rPr>
          <w:b/>
          <w:bCs/>
          <w:lang w:val="de-DE"/>
        </w:rPr>
        <w:t>Unit Tests</w:t>
      </w:r>
      <w:r w:rsidRPr="00AC351C">
        <w:rPr>
          <w:lang w:val="de-DE"/>
        </w:rPr>
        <w:t xml:space="preserve"> zur Prüfung einzelner Funktionen, </w:t>
      </w:r>
      <w:r w:rsidRPr="00AC351C">
        <w:rPr>
          <w:b/>
          <w:bCs/>
          <w:lang w:val="de-DE"/>
        </w:rPr>
        <w:t>Integrationstests</w:t>
      </w:r>
      <w:r w:rsidRPr="00AC351C">
        <w:rPr>
          <w:lang w:val="de-DE"/>
        </w:rPr>
        <w:t xml:space="preserve"> zur Prüfung des Zusammenspiels mehrerer Komponenten und </w:t>
      </w:r>
      <w:r w:rsidRPr="00AC351C">
        <w:rPr>
          <w:b/>
          <w:bCs/>
          <w:lang w:val="de-DE"/>
        </w:rPr>
        <w:t>End-to-End-Tests</w:t>
      </w:r>
      <w:r w:rsidRPr="00AC351C">
        <w:rPr>
          <w:lang w:val="de-DE"/>
        </w:rPr>
        <w:t xml:space="preserve"> zur Überprüfung vollständiger Abläufe der Anwendung.</w:t>
      </w:r>
      <w:r w:rsidR="008B6E06">
        <w:rPr>
          <w:lang w:val="de-DE"/>
        </w:rPr>
        <w:t xml:space="preserve"> </w:t>
      </w:r>
      <w:r w:rsidRPr="00AC351C">
        <w:rPr>
          <w:lang w:val="de-DE"/>
        </w:rPr>
        <w:t xml:space="preserve">In diesem Projekt werden ausschließlich </w:t>
      </w:r>
      <w:r w:rsidRPr="00AC351C">
        <w:rPr>
          <w:b/>
          <w:bCs/>
          <w:lang w:val="de-DE"/>
        </w:rPr>
        <w:t>Unit Tests</w:t>
      </w:r>
      <w:r w:rsidRPr="00AC351C">
        <w:rPr>
          <w:lang w:val="de-DE"/>
        </w:rPr>
        <w:t xml:space="preserve"> eingesetzt. Sie ermöglichen es, einzelne Funktionen des </w:t>
      </w:r>
      <w:proofErr w:type="spellStart"/>
      <w:r w:rsidRPr="00AC351C">
        <w:rPr>
          <w:lang w:val="de-DE"/>
        </w:rPr>
        <w:t>Adminbereichs</w:t>
      </w:r>
      <w:proofErr w:type="spellEnd"/>
      <w:r w:rsidRPr="00AC351C">
        <w:rPr>
          <w:lang w:val="de-DE"/>
        </w:rPr>
        <w:t xml:space="preserve"> automatisiert und wiederholbar zu überprüfen. Dadurch können Fehler frühzeitig erkannt und Änderungen am Programm schnell getestet werden. Dies verbessert die Qualität der Software und reduziert den Aufwand für manuelle Tests.</w:t>
      </w:r>
    </w:p>
    <w:p w14:paraId="782C803A" w14:textId="62A2AA77" w:rsidR="00525E14" w:rsidRPr="00525E14" w:rsidRDefault="00525E14" w:rsidP="00525E14">
      <w:pPr>
        <w:pStyle w:val="berschrift1"/>
        <w:spacing w:before="240" w:after="120"/>
        <w:rPr>
          <w:lang w:val="de-DE"/>
        </w:rPr>
      </w:pPr>
      <w:r w:rsidRPr="00525E14">
        <w:rPr>
          <w:lang w:val="de-DE"/>
        </w:rPr>
        <w:t xml:space="preserve">4. </w:t>
      </w:r>
      <w:r>
        <w:rPr>
          <w:lang w:val="de-DE"/>
        </w:rPr>
        <w:t>Datenbankanbindung</w:t>
      </w:r>
    </w:p>
    <w:p w14:paraId="327C7341" w14:textId="4CFD6D95" w:rsidR="00525E14" w:rsidRPr="009C740D" w:rsidRDefault="00525E14" w:rsidP="00525E14">
      <w:pPr>
        <w:rPr>
          <w:lang w:val="de-DE"/>
        </w:rPr>
      </w:pPr>
      <w:r w:rsidRPr="00114FC7">
        <w:rPr>
          <w:b/>
          <w:lang w:val="de-DE"/>
        </w:rPr>
        <w:t xml:space="preserve">Ziel des Bereichs: </w:t>
      </w:r>
      <w:r w:rsidR="00D616F8">
        <w:rPr>
          <w:lang w:val="de-DE"/>
        </w:rPr>
        <w:t>Verbindung der Software mit der Datenbank.</w:t>
      </w:r>
    </w:p>
    <w:p w14:paraId="6B5E5037" w14:textId="77777777" w:rsidR="00525E14" w:rsidRDefault="00525E14" w:rsidP="00525E14">
      <w:pPr>
        <w:pStyle w:val="berschrift2"/>
        <w:spacing w:before="160" w:after="120"/>
      </w:pPr>
      <w:proofErr w:type="spellStart"/>
      <w:r>
        <w:t>Testfälle</w:t>
      </w:r>
      <w:proofErr w:type="spellEnd"/>
    </w:p>
    <w:tbl>
      <w:tblPr>
        <w:tblStyle w:val="Tabellenraster"/>
        <w:tblW w:w="0" w:type="auto"/>
        <w:jc w:val="center"/>
        <w:tblLook w:val="04A0" w:firstRow="1" w:lastRow="0" w:firstColumn="1" w:lastColumn="0" w:noHBand="0" w:noVBand="1"/>
      </w:tblPr>
      <w:tblGrid>
        <w:gridCol w:w="922"/>
        <w:gridCol w:w="2810"/>
        <w:gridCol w:w="1170"/>
        <w:gridCol w:w="1407"/>
        <w:gridCol w:w="1105"/>
        <w:gridCol w:w="1231"/>
        <w:gridCol w:w="1491"/>
      </w:tblGrid>
      <w:tr w:rsidR="00525E14" w14:paraId="64C3CE11" w14:textId="77777777" w:rsidTr="002112D7">
        <w:trPr>
          <w:cantSplit/>
          <w:tblHeader/>
          <w:jc w:val="center"/>
        </w:trPr>
        <w:tc>
          <w:tcPr>
            <w:tcW w:w="922" w:type="dxa"/>
            <w:shd w:val="clear" w:color="auto" w:fill="D9EAF7"/>
            <w:tcMar>
              <w:top w:w="100" w:type="dxa"/>
              <w:left w:w="100" w:type="dxa"/>
              <w:bottom w:w="100" w:type="dxa"/>
              <w:right w:w="100" w:type="dxa"/>
            </w:tcMar>
            <w:vAlign w:val="center"/>
          </w:tcPr>
          <w:p w14:paraId="1C383263" w14:textId="77777777" w:rsidR="00525E14" w:rsidRDefault="00525E14" w:rsidP="006543EC">
            <w:pPr>
              <w:spacing w:before="40" w:after="40"/>
            </w:pPr>
            <w:proofErr w:type="spellStart"/>
            <w:r>
              <w:rPr>
                <w:b/>
                <w:color w:val="1F4E79"/>
                <w:sz w:val="19"/>
              </w:rPr>
              <w:t>Testfall</w:t>
            </w:r>
            <w:proofErr w:type="spellEnd"/>
            <w:r>
              <w:rPr>
                <w:b/>
                <w:color w:val="1F4E79"/>
                <w:sz w:val="19"/>
              </w:rPr>
              <w:t>-ID</w:t>
            </w:r>
          </w:p>
        </w:tc>
        <w:tc>
          <w:tcPr>
            <w:tcW w:w="2810" w:type="dxa"/>
            <w:shd w:val="clear" w:color="auto" w:fill="D9EAF7"/>
            <w:tcMar>
              <w:top w:w="100" w:type="dxa"/>
              <w:left w:w="100" w:type="dxa"/>
              <w:bottom w:w="100" w:type="dxa"/>
              <w:right w:w="100" w:type="dxa"/>
            </w:tcMar>
            <w:vAlign w:val="center"/>
          </w:tcPr>
          <w:p w14:paraId="32F1C2BA" w14:textId="77777777" w:rsidR="00525E14" w:rsidRDefault="00525E14" w:rsidP="006543EC">
            <w:pPr>
              <w:spacing w:before="40" w:after="40"/>
            </w:pPr>
            <w:r>
              <w:rPr>
                <w:b/>
                <w:color w:val="1F4E79"/>
                <w:sz w:val="19"/>
              </w:rPr>
              <w:t>Unit / Methode</w:t>
            </w:r>
          </w:p>
        </w:tc>
        <w:tc>
          <w:tcPr>
            <w:tcW w:w="1170" w:type="dxa"/>
            <w:shd w:val="clear" w:color="auto" w:fill="D9EAF7"/>
            <w:tcMar>
              <w:top w:w="100" w:type="dxa"/>
              <w:left w:w="100" w:type="dxa"/>
              <w:bottom w:w="100" w:type="dxa"/>
              <w:right w:w="100" w:type="dxa"/>
            </w:tcMar>
            <w:vAlign w:val="center"/>
          </w:tcPr>
          <w:p w14:paraId="7FC82D56" w14:textId="77777777" w:rsidR="00525E14" w:rsidRDefault="00525E14" w:rsidP="006543EC">
            <w:pPr>
              <w:spacing w:before="40" w:after="40"/>
            </w:pPr>
            <w:r>
              <w:rPr>
                <w:b/>
                <w:color w:val="1F4E79"/>
                <w:sz w:val="19"/>
              </w:rPr>
              <w:t>Zweck</w:t>
            </w:r>
          </w:p>
        </w:tc>
        <w:tc>
          <w:tcPr>
            <w:tcW w:w="1407" w:type="dxa"/>
            <w:shd w:val="clear" w:color="auto" w:fill="D9EAF7"/>
            <w:tcMar>
              <w:top w:w="100" w:type="dxa"/>
              <w:left w:w="100" w:type="dxa"/>
              <w:bottom w:w="100" w:type="dxa"/>
              <w:right w:w="100" w:type="dxa"/>
            </w:tcMar>
            <w:vAlign w:val="center"/>
          </w:tcPr>
          <w:p w14:paraId="3D803F4B" w14:textId="77777777" w:rsidR="00525E14" w:rsidRDefault="00525E14" w:rsidP="006543EC">
            <w:pPr>
              <w:spacing w:before="40" w:after="40"/>
            </w:pPr>
            <w:proofErr w:type="spellStart"/>
            <w:r>
              <w:rPr>
                <w:b/>
                <w:color w:val="1F4E79"/>
                <w:sz w:val="19"/>
              </w:rPr>
              <w:t>Vorbedingung</w:t>
            </w:r>
            <w:proofErr w:type="spellEnd"/>
          </w:p>
        </w:tc>
        <w:tc>
          <w:tcPr>
            <w:tcW w:w="1105" w:type="dxa"/>
            <w:shd w:val="clear" w:color="auto" w:fill="D9EAF7"/>
            <w:tcMar>
              <w:top w:w="100" w:type="dxa"/>
              <w:left w:w="100" w:type="dxa"/>
              <w:bottom w:w="100" w:type="dxa"/>
              <w:right w:w="100" w:type="dxa"/>
            </w:tcMar>
            <w:vAlign w:val="center"/>
          </w:tcPr>
          <w:p w14:paraId="7C08EE3E" w14:textId="77777777" w:rsidR="00525E14" w:rsidRDefault="00525E14" w:rsidP="006543EC">
            <w:pPr>
              <w:spacing w:before="40" w:after="40"/>
            </w:pPr>
            <w:proofErr w:type="spellStart"/>
            <w:r>
              <w:rPr>
                <w:b/>
                <w:color w:val="1F4E79"/>
                <w:sz w:val="19"/>
              </w:rPr>
              <w:t>Eingabe</w:t>
            </w:r>
            <w:proofErr w:type="spellEnd"/>
            <w:r>
              <w:rPr>
                <w:b/>
                <w:color w:val="1F4E79"/>
                <w:sz w:val="19"/>
              </w:rPr>
              <w:t xml:space="preserve"> / </w:t>
            </w:r>
            <w:proofErr w:type="spellStart"/>
            <w:r>
              <w:rPr>
                <w:b/>
                <w:color w:val="1F4E79"/>
                <w:sz w:val="19"/>
              </w:rPr>
              <w:t>Testdaten</w:t>
            </w:r>
            <w:proofErr w:type="spellEnd"/>
          </w:p>
        </w:tc>
        <w:tc>
          <w:tcPr>
            <w:tcW w:w="1231" w:type="dxa"/>
            <w:shd w:val="clear" w:color="auto" w:fill="D9EAF7"/>
            <w:tcMar>
              <w:top w:w="100" w:type="dxa"/>
              <w:left w:w="100" w:type="dxa"/>
              <w:bottom w:w="100" w:type="dxa"/>
              <w:right w:w="100" w:type="dxa"/>
            </w:tcMar>
            <w:vAlign w:val="center"/>
          </w:tcPr>
          <w:p w14:paraId="7DA8C418" w14:textId="77777777" w:rsidR="00525E14" w:rsidRDefault="00525E14" w:rsidP="006543EC">
            <w:pPr>
              <w:spacing w:before="40" w:after="40"/>
            </w:pPr>
            <w:proofErr w:type="spellStart"/>
            <w:r>
              <w:rPr>
                <w:b/>
                <w:color w:val="1F4E79"/>
                <w:sz w:val="19"/>
              </w:rPr>
              <w:t>Erwartetes</w:t>
            </w:r>
            <w:proofErr w:type="spellEnd"/>
            <w:r>
              <w:rPr>
                <w:b/>
                <w:color w:val="1F4E79"/>
                <w:sz w:val="19"/>
              </w:rPr>
              <w:t xml:space="preserve"> </w:t>
            </w:r>
            <w:proofErr w:type="spellStart"/>
            <w:r>
              <w:rPr>
                <w:b/>
                <w:color w:val="1F4E79"/>
                <w:sz w:val="19"/>
              </w:rPr>
              <w:t>Ergebnis</w:t>
            </w:r>
            <w:proofErr w:type="spellEnd"/>
          </w:p>
        </w:tc>
        <w:tc>
          <w:tcPr>
            <w:tcW w:w="1491" w:type="dxa"/>
            <w:shd w:val="clear" w:color="auto" w:fill="D9EAF7"/>
            <w:tcMar>
              <w:top w:w="100" w:type="dxa"/>
              <w:left w:w="100" w:type="dxa"/>
              <w:bottom w:w="100" w:type="dxa"/>
              <w:right w:w="100" w:type="dxa"/>
            </w:tcMar>
            <w:vAlign w:val="center"/>
          </w:tcPr>
          <w:p w14:paraId="4E77CB6C" w14:textId="77777777" w:rsidR="00525E14" w:rsidRDefault="00525E14" w:rsidP="006543EC">
            <w:pPr>
              <w:spacing w:before="40" w:after="40"/>
            </w:pPr>
            <w:r>
              <w:rPr>
                <w:b/>
                <w:color w:val="1F4E79"/>
                <w:sz w:val="19"/>
              </w:rPr>
              <w:t>Status</w:t>
            </w:r>
          </w:p>
        </w:tc>
      </w:tr>
      <w:tr w:rsidR="00525E14" w14:paraId="769E7032" w14:textId="77777777" w:rsidTr="002112D7">
        <w:trPr>
          <w:cantSplit/>
          <w:jc w:val="center"/>
        </w:trPr>
        <w:tc>
          <w:tcPr>
            <w:tcW w:w="922" w:type="dxa"/>
            <w:tcMar>
              <w:top w:w="100" w:type="dxa"/>
              <w:left w:w="100" w:type="dxa"/>
              <w:bottom w:w="100" w:type="dxa"/>
              <w:right w:w="100" w:type="dxa"/>
            </w:tcMar>
            <w:vAlign w:val="center"/>
          </w:tcPr>
          <w:p w14:paraId="46C5483A" w14:textId="294FE85F" w:rsidR="00525E14" w:rsidRDefault="00525E14" w:rsidP="006543EC">
            <w:pPr>
              <w:spacing w:before="40" w:after="40"/>
            </w:pPr>
            <w:r>
              <w:rPr>
                <w:sz w:val="19"/>
              </w:rPr>
              <w:t>UT-</w:t>
            </w:r>
            <w:r w:rsidR="000757A5">
              <w:rPr>
                <w:sz w:val="19"/>
              </w:rPr>
              <w:t>01</w:t>
            </w:r>
          </w:p>
        </w:tc>
        <w:tc>
          <w:tcPr>
            <w:tcW w:w="2810" w:type="dxa"/>
            <w:tcMar>
              <w:top w:w="100" w:type="dxa"/>
              <w:left w:w="100" w:type="dxa"/>
              <w:bottom w:w="100" w:type="dxa"/>
              <w:right w:w="100" w:type="dxa"/>
            </w:tcMar>
            <w:vAlign w:val="center"/>
          </w:tcPr>
          <w:p w14:paraId="38EE3D6D" w14:textId="77777777" w:rsidR="008964B6" w:rsidRPr="008964B6" w:rsidRDefault="008964B6" w:rsidP="008964B6">
            <w:pPr>
              <w:spacing w:before="40" w:after="40"/>
            </w:pPr>
            <w:proofErr w:type="spellStart"/>
            <w:r w:rsidRPr="008964B6">
              <w:t>pruefeTabellen</w:t>
            </w:r>
            <w:proofErr w:type="spellEnd"/>
            <w:r w:rsidRPr="008964B6">
              <w:t>(Connection connection)</w:t>
            </w:r>
          </w:p>
          <w:p w14:paraId="1970C20C" w14:textId="79925B6D" w:rsidR="00525E14" w:rsidRDefault="00525E14" w:rsidP="006543EC">
            <w:pPr>
              <w:spacing w:before="40" w:after="40"/>
            </w:pPr>
          </w:p>
        </w:tc>
        <w:tc>
          <w:tcPr>
            <w:tcW w:w="1170" w:type="dxa"/>
            <w:tcMar>
              <w:top w:w="100" w:type="dxa"/>
              <w:left w:w="100" w:type="dxa"/>
              <w:bottom w:w="100" w:type="dxa"/>
              <w:right w:w="100" w:type="dxa"/>
            </w:tcMar>
            <w:vAlign w:val="center"/>
          </w:tcPr>
          <w:p w14:paraId="15D10C32" w14:textId="376C335A" w:rsidR="00525E14" w:rsidRPr="00F254B4" w:rsidRDefault="008964B6" w:rsidP="006543EC">
            <w:pPr>
              <w:spacing w:before="40" w:after="40"/>
              <w:rPr>
                <w:lang w:val="de-DE"/>
              </w:rPr>
            </w:pPr>
            <w:r w:rsidRPr="00F254B4">
              <w:rPr>
                <w:sz w:val="19"/>
                <w:lang w:val="de-DE"/>
              </w:rPr>
              <w:t>Es wird geprüft</w:t>
            </w:r>
            <w:r w:rsidR="00F254B4" w:rsidRPr="00F254B4">
              <w:rPr>
                <w:sz w:val="19"/>
                <w:lang w:val="de-DE"/>
              </w:rPr>
              <w:t xml:space="preserve"> ob a</w:t>
            </w:r>
            <w:r w:rsidR="00F254B4">
              <w:rPr>
                <w:sz w:val="19"/>
                <w:lang w:val="de-DE"/>
              </w:rPr>
              <w:t>lle Tabellen vorhanden sind</w:t>
            </w:r>
          </w:p>
        </w:tc>
        <w:tc>
          <w:tcPr>
            <w:tcW w:w="1407" w:type="dxa"/>
            <w:tcMar>
              <w:top w:w="100" w:type="dxa"/>
              <w:left w:w="100" w:type="dxa"/>
              <w:bottom w:w="100" w:type="dxa"/>
              <w:right w:w="100" w:type="dxa"/>
            </w:tcMar>
            <w:vAlign w:val="center"/>
          </w:tcPr>
          <w:p w14:paraId="0FCD98BC" w14:textId="578D1173" w:rsidR="00525E14" w:rsidRDefault="00F254B4" w:rsidP="006543EC">
            <w:pPr>
              <w:spacing w:before="40" w:after="40"/>
            </w:pPr>
            <w:r>
              <w:rPr>
                <w:sz w:val="19"/>
              </w:rPr>
              <w:t xml:space="preserve">DB und Software </w:t>
            </w:r>
            <w:proofErr w:type="spellStart"/>
            <w:r>
              <w:rPr>
                <w:sz w:val="19"/>
              </w:rPr>
              <w:t>vorhanden</w:t>
            </w:r>
            <w:proofErr w:type="spellEnd"/>
          </w:p>
        </w:tc>
        <w:tc>
          <w:tcPr>
            <w:tcW w:w="1105" w:type="dxa"/>
            <w:tcMar>
              <w:top w:w="100" w:type="dxa"/>
              <w:left w:w="100" w:type="dxa"/>
              <w:bottom w:w="100" w:type="dxa"/>
              <w:right w:w="100" w:type="dxa"/>
            </w:tcMar>
            <w:vAlign w:val="center"/>
          </w:tcPr>
          <w:p w14:paraId="5D690B1C" w14:textId="76B24C7D" w:rsidR="00525E14" w:rsidRDefault="0002155B" w:rsidP="006543EC">
            <w:pPr>
              <w:spacing w:before="40" w:after="40"/>
            </w:pPr>
            <w:r>
              <w:t>/</w:t>
            </w:r>
          </w:p>
        </w:tc>
        <w:tc>
          <w:tcPr>
            <w:tcW w:w="1231" w:type="dxa"/>
            <w:tcMar>
              <w:top w:w="100" w:type="dxa"/>
              <w:left w:w="100" w:type="dxa"/>
              <w:bottom w:w="100" w:type="dxa"/>
              <w:right w:w="100" w:type="dxa"/>
            </w:tcMar>
            <w:vAlign w:val="center"/>
          </w:tcPr>
          <w:p w14:paraId="21DC0E76" w14:textId="50C051B8" w:rsidR="00525E14" w:rsidRDefault="00956200" w:rsidP="006543EC">
            <w:pPr>
              <w:spacing w:before="40" w:after="40"/>
            </w:pPr>
            <w:r>
              <w:rPr>
                <w:sz w:val="19"/>
              </w:rPr>
              <w:t xml:space="preserve">Es </w:t>
            </w:r>
            <w:proofErr w:type="spellStart"/>
            <w:r>
              <w:rPr>
                <w:sz w:val="19"/>
              </w:rPr>
              <w:t>wird</w:t>
            </w:r>
            <w:proofErr w:type="spellEnd"/>
            <w:r>
              <w:rPr>
                <w:sz w:val="19"/>
              </w:rPr>
              <w:t xml:space="preserve"> </w:t>
            </w:r>
            <w:proofErr w:type="spellStart"/>
            <w:r>
              <w:rPr>
                <w:sz w:val="19"/>
              </w:rPr>
              <w:t>nichts</w:t>
            </w:r>
            <w:proofErr w:type="spellEnd"/>
            <w:r>
              <w:rPr>
                <w:sz w:val="19"/>
              </w:rPr>
              <w:t xml:space="preserve"> </w:t>
            </w:r>
            <w:proofErr w:type="spellStart"/>
            <w:r>
              <w:rPr>
                <w:sz w:val="19"/>
              </w:rPr>
              <w:t>ausgegeben</w:t>
            </w:r>
            <w:proofErr w:type="spellEnd"/>
          </w:p>
        </w:tc>
        <w:tc>
          <w:tcPr>
            <w:tcW w:w="1491" w:type="dxa"/>
            <w:tcMar>
              <w:top w:w="100" w:type="dxa"/>
              <w:left w:w="100" w:type="dxa"/>
              <w:bottom w:w="100" w:type="dxa"/>
              <w:right w:w="100" w:type="dxa"/>
            </w:tcMar>
            <w:vAlign w:val="center"/>
          </w:tcPr>
          <w:p w14:paraId="12237DD1" w14:textId="6590D805" w:rsidR="00525E14" w:rsidRDefault="00525E14" w:rsidP="006543EC">
            <w:pPr>
              <w:spacing w:before="40" w:after="40"/>
            </w:pPr>
            <w:proofErr w:type="spellStart"/>
            <w:r>
              <w:rPr>
                <w:sz w:val="19"/>
              </w:rPr>
              <w:t>Bestanden</w:t>
            </w:r>
            <w:proofErr w:type="spellEnd"/>
            <w:r>
              <w:rPr>
                <w:sz w:val="19"/>
              </w:rPr>
              <w:t xml:space="preserve"> </w:t>
            </w:r>
          </w:p>
        </w:tc>
      </w:tr>
    </w:tbl>
    <w:p w14:paraId="186F013B" w14:textId="77777777" w:rsidR="00525E14" w:rsidRDefault="00525E14" w:rsidP="00525E14">
      <w:pPr>
        <w:pStyle w:val="berschrift2"/>
        <w:spacing w:before="160" w:after="120"/>
      </w:pPr>
      <w:proofErr w:type="spellStart"/>
      <w:r>
        <w:t>Spezielle</w:t>
      </w:r>
      <w:proofErr w:type="spellEnd"/>
      <w:r>
        <w:t xml:space="preserve"> </w:t>
      </w:r>
      <w:proofErr w:type="spellStart"/>
      <w:r>
        <w:t>Prüfaspekte</w:t>
      </w:r>
      <w:proofErr w:type="spellEnd"/>
    </w:p>
    <w:p w14:paraId="758EF41F" w14:textId="6E9FE8A0" w:rsidR="00525E14" w:rsidRDefault="00334EFF" w:rsidP="00525E14">
      <w:pPr>
        <w:pStyle w:val="Aufzhlungszeichen"/>
        <w:rPr>
          <w:lang w:val="de-DE"/>
        </w:rPr>
      </w:pPr>
      <w:r>
        <w:rPr>
          <w:lang w:val="de-DE"/>
        </w:rPr>
        <w:t>Ob die Datenbank vollständig ist</w:t>
      </w:r>
    </w:p>
    <w:p w14:paraId="45CA6BFE" w14:textId="13848A86" w:rsidR="006D6B76" w:rsidRPr="00471C4C" w:rsidRDefault="005743F0" w:rsidP="00A33A38">
      <w:pPr>
        <w:pStyle w:val="Aufzhlungszeichen"/>
        <w:rPr>
          <w:lang w:val="de-DE"/>
        </w:rPr>
      </w:pPr>
      <w:r>
        <w:rPr>
          <w:lang w:val="de-DE"/>
        </w:rPr>
        <w:t>Ob die Verbindung funktioniert</w:t>
      </w:r>
    </w:p>
    <w:p w14:paraId="38965225" w14:textId="6A3327BF" w:rsidR="0080054B" w:rsidRPr="006D6B76" w:rsidRDefault="00525E14">
      <w:pPr>
        <w:pStyle w:val="berschrift1"/>
        <w:spacing w:before="240" w:after="120"/>
        <w:rPr>
          <w:lang w:val="de-DE"/>
        </w:rPr>
      </w:pPr>
      <w:r>
        <w:rPr>
          <w:lang w:val="de-DE"/>
        </w:rPr>
        <w:t>5</w:t>
      </w:r>
      <w:r w:rsidR="0098765D" w:rsidRPr="006D6B76">
        <w:rPr>
          <w:lang w:val="de-DE"/>
        </w:rPr>
        <w:t>. Mitarbeiterverwaltung</w:t>
      </w:r>
    </w:p>
    <w:p w14:paraId="49FE500A" w14:textId="4513053E" w:rsidR="0080054B" w:rsidRPr="00055036" w:rsidRDefault="007144A3">
      <w:pPr>
        <w:rPr>
          <w:lang w:val="de-DE"/>
        </w:rPr>
      </w:pPr>
      <w:r w:rsidRPr="00114FC7">
        <w:rPr>
          <w:b/>
          <w:lang w:val="de-DE"/>
        </w:rPr>
        <w:t xml:space="preserve">Ziel des Bereichs: </w:t>
      </w:r>
      <w:r w:rsidRPr="00114FC7">
        <w:rPr>
          <w:lang w:val="de-DE"/>
        </w:rPr>
        <w:t xml:space="preserve">Verwaltung von Mitarbeiterdaten im </w:t>
      </w:r>
      <w:proofErr w:type="spellStart"/>
      <w:r w:rsidRPr="00114FC7">
        <w:rPr>
          <w:lang w:val="de-DE"/>
        </w:rPr>
        <w:t>Adminbereich</w:t>
      </w:r>
      <w:proofErr w:type="spellEnd"/>
      <w:r w:rsidRPr="00114FC7">
        <w:rPr>
          <w:lang w:val="de-DE"/>
        </w:rPr>
        <w:t>.</w:t>
      </w:r>
    </w:p>
    <w:p w14:paraId="3C5164E7" w14:textId="77777777" w:rsidR="0080054B" w:rsidRDefault="007144A3">
      <w:pPr>
        <w:pStyle w:val="berschrift2"/>
        <w:spacing w:before="160" w:after="120"/>
      </w:pPr>
      <w:proofErr w:type="spellStart"/>
      <w:r>
        <w:t>Testfälle</w:t>
      </w:r>
      <w:proofErr w:type="spellEnd"/>
    </w:p>
    <w:tbl>
      <w:tblPr>
        <w:tblStyle w:val="Tabellenraster"/>
        <w:tblW w:w="0" w:type="auto"/>
        <w:jc w:val="center"/>
        <w:tblLook w:val="04A0" w:firstRow="1" w:lastRow="0" w:firstColumn="1" w:lastColumn="0" w:noHBand="0" w:noVBand="1"/>
      </w:tblPr>
      <w:tblGrid>
        <w:gridCol w:w="931"/>
        <w:gridCol w:w="2393"/>
        <w:gridCol w:w="1353"/>
        <w:gridCol w:w="1413"/>
        <w:gridCol w:w="1146"/>
        <w:gridCol w:w="1409"/>
        <w:gridCol w:w="1491"/>
      </w:tblGrid>
      <w:tr w:rsidR="0080054B" w14:paraId="18C31043" w14:textId="77777777" w:rsidTr="00BF7382">
        <w:trPr>
          <w:cantSplit/>
          <w:tblHeader/>
          <w:jc w:val="center"/>
        </w:trPr>
        <w:tc>
          <w:tcPr>
            <w:tcW w:w="931" w:type="dxa"/>
            <w:shd w:val="clear" w:color="auto" w:fill="D9EAF7"/>
            <w:tcMar>
              <w:top w:w="100" w:type="dxa"/>
              <w:left w:w="100" w:type="dxa"/>
              <w:bottom w:w="100" w:type="dxa"/>
              <w:right w:w="100" w:type="dxa"/>
            </w:tcMar>
            <w:vAlign w:val="center"/>
          </w:tcPr>
          <w:p w14:paraId="1998C085" w14:textId="77777777" w:rsidR="0080054B" w:rsidRDefault="007144A3">
            <w:pPr>
              <w:spacing w:before="40" w:after="40"/>
            </w:pPr>
            <w:proofErr w:type="spellStart"/>
            <w:r>
              <w:rPr>
                <w:b/>
                <w:color w:val="1F4E79"/>
                <w:sz w:val="19"/>
              </w:rPr>
              <w:t>Testfall</w:t>
            </w:r>
            <w:proofErr w:type="spellEnd"/>
            <w:r>
              <w:rPr>
                <w:b/>
                <w:color w:val="1F4E79"/>
                <w:sz w:val="19"/>
              </w:rPr>
              <w:t>-ID</w:t>
            </w:r>
          </w:p>
        </w:tc>
        <w:tc>
          <w:tcPr>
            <w:tcW w:w="2393" w:type="dxa"/>
            <w:shd w:val="clear" w:color="auto" w:fill="D9EAF7"/>
            <w:tcMar>
              <w:top w:w="100" w:type="dxa"/>
              <w:left w:w="100" w:type="dxa"/>
              <w:bottom w:w="100" w:type="dxa"/>
              <w:right w:w="100" w:type="dxa"/>
            </w:tcMar>
            <w:vAlign w:val="center"/>
          </w:tcPr>
          <w:p w14:paraId="141E768D" w14:textId="77777777" w:rsidR="0080054B" w:rsidRDefault="007144A3">
            <w:pPr>
              <w:spacing w:before="40" w:after="40"/>
            </w:pPr>
            <w:r>
              <w:rPr>
                <w:b/>
                <w:color w:val="1F4E79"/>
                <w:sz w:val="19"/>
              </w:rPr>
              <w:t>Unit / Methode</w:t>
            </w:r>
          </w:p>
        </w:tc>
        <w:tc>
          <w:tcPr>
            <w:tcW w:w="1353" w:type="dxa"/>
            <w:shd w:val="clear" w:color="auto" w:fill="D9EAF7"/>
            <w:tcMar>
              <w:top w:w="100" w:type="dxa"/>
              <w:left w:w="100" w:type="dxa"/>
              <w:bottom w:w="100" w:type="dxa"/>
              <w:right w:w="100" w:type="dxa"/>
            </w:tcMar>
            <w:vAlign w:val="center"/>
          </w:tcPr>
          <w:p w14:paraId="6FB6B698" w14:textId="77777777" w:rsidR="0080054B" w:rsidRDefault="007144A3">
            <w:pPr>
              <w:spacing w:before="40" w:after="40"/>
            </w:pPr>
            <w:r>
              <w:rPr>
                <w:b/>
                <w:color w:val="1F4E79"/>
                <w:sz w:val="19"/>
              </w:rPr>
              <w:t>Zweck</w:t>
            </w:r>
          </w:p>
        </w:tc>
        <w:tc>
          <w:tcPr>
            <w:tcW w:w="1413" w:type="dxa"/>
            <w:shd w:val="clear" w:color="auto" w:fill="D9EAF7"/>
            <w:tcMar>
              <w:top w:w="100" w:type="dxa"/>
              <w:left w:w="100" w:type="dxa"/>
              <w:bottom w:w="100" w:type="dxa"/>
              <w:right w:w="100" w:type="dxa"/>
            </w:tcMar>
            <w:vAlign w:val="center"/>
          </w:tcPr>
          <w:p w14:paraId="4F87C7F9" w14:textId="77777777" w:rsidR="0080054B" w:rsidRDefault="007144A3">
            <w:pPr>
              <w:spacing w:before="40" w:after="40"/>
            </w:pPr>
            <w:proofErr w:type="spellStart"/>
            <w:r>
              <w:rPr>
                <w:b/>
                <w:color w:val="1F4E79"/>
                <w:sz w:val="19"/>
              </w:rPr>
              <w:t>Vorbedingung</w:t>
            </w:r>
            <w:proofErr w:type="spellEnd"/>
          </w:p>
        </w:tc>
        <w:tc>
          <w:tcPr>
            <w:tcW w:w="1146" w:type="dxa"/>
            <w:shd w:val="clear" w:color="auto" w:fill="D9EAF7"/>
            <w:tcMar>
              <w:top w:w="100" w:type="dxa"/>
              <w:left w:w="100" w:type="dxa"/>
              <w:bottom w:w="100" w:type="dxa"/>
              <w:right w:w="100" w:type="dxa"/>
            </w:tcMar>
            <w:vAlign w:val="center"/>
          </w:tcPr>
          <w:p w14:paraId="270F84E2" w14:textId="77777777" w:rsidR="0080054B" w:rsidRDefault="007144A3">
            <w:pPr>
              <w:spacing w:before="40" w:after="40"/>
            </w:pPr>
            <w:proofErr w:type="spellStart"/>
            <w:r>
              <w:rPr>
                <w:b/>
                <w:color w:val="1F4E79"/>
                <w:sz w:val="19"/>
              </w:rPr>
              <w:t>Eingabe</w:t>
            </w:r>
            <w:proofErr w:type="spellEnd"/>
            <w:r>
              <w:rPr>
                <w:b/>
                <w:color w:val="1F4E79"/>
                <w:sz w:val="19"/>
              </w:rPr>
              <w:t xml:space="preserve"> / </w:t>
            </w:r>
            <w:proofErr w:type="spellStart"/>
            <w:r>
              <w:rPr>
                <w:b/>
                <w:color w:val="1F4E79"/>
                <w:sz w:val="19"/>
              </w:rPr>
              <w:t>Testdaten</w:t>
            </w:r>
            <w:proofErr w:type="spellEnd"/>
          </w:p>
        </w:tc>
        <w:tc>
          <w:tcPr>
            <w:tcW w:w="1409" w:type="dxa"/>
            <w:shd w:val="clear" w:color="auto" w:fill="D9EAF7"/>
            <w:tcMar>
              <w:top w:w="100" w:type="dxa"/>
              <w:left w:w="100" w:type="dxa"/>
              <w:bottom w:w="100" w:type="dxa"/>
              <w:right w:w="100" w:type="dxa"/>
            </w:tcMar>
            <w:vAlign w:val="center"/>
          </w:tcPr>
          <w:p w14:paraId="19699B62" w14:textId="77777777" w:rsidR="0080054B" w:rsidRDefault="007144A3">
            <w:pPr>
              <w:spacing w:before="40" w:after="40"/>
            </w:pPr>
            <w:proofErr w:type="spellStart"/>
            <w:r>
              <w:rPr>
                <w:b/>
                <w:color w:val="1F4E79"/>
                <w:sz w:val="19"/>
              </w:rPr>
              <w:t>Erwartetes</w:t>
            </w:r>
            <w:proofErr w:type="spellEnd"/>
            <w:r>
              <w:rPr>
                <w:b/>
                <w:color w:val="1F4E79"/>
                <w:sz w:val="19"/>
              </w:rPr>
              <w:t xml:space="preserve"> </w:t>
            </w:r>
            <w:proofErr w:type="spellStart"/>
            <w:r>
              <w:rPr>
                <w:b/>
                <w:color w:val="1F4E79"/>
                <w:sz w:val="19"/>
              </w:rPr>
              <w:t>Ergebnis</w:t>
            </w:r>
            <w:proofErr w:type="spellEnd"/>
          </w:p>
        </w:tc>
        <w:tc>
          <w:tcPr>
            <w:tcW w:w="1491" w:type="dxa"/>
            <w:shd w:val="clear" w:color="auto" w:fill="D9EAF7"/>
            <w:tcMar>
              <w:top w:w="100" w:type="dxa"/>
              <w:left w:w="100" w:type="dxa"/>
              <w:bottom w:w="100" w:type="dxa"/>
              <w:right w:w="100" w:type="dxa"/>
            </w:tcMar>
            <w:vAlign w:val="center"/>
          </w:tcPr>
          <w:p w14:paraId="037ACACF" w14:textId="77777777" w:rsidR="0080054B" w:rsidRDefault="007144A3">
            <w:pPr>
              <w:spacing w:before="40" w:after="40"/>
            </w:pPr>
            <w:r>
              <w:rPr>
                <w:b/>
                <w:color w:val="1F4E79"/>
                <w:sz w:val="19"/>
              </w:rPr>
              <w:t>Status</w:t>
            </w:r>
          </w:p>
        </w:tc>
      </w:tr>
      <w:tr w:rsidR="0080054B" w14:paraId="1DF4BD55" w14:textId="77777777" w:rsidTr="00BF7382">
        <w:trPr>
          <w:cantSplit/>
          <w:jc w:val="center"/>
        </w:trPr>
        <w:tc>
          <w:tcPr>
            <w:tcW w:w="931" w:type="dxa"/>
            <w:tcMar>
              <w:top w:w="100" w:type="dxa"/>
              <w:left w:w="100" w:type="dxa"/>
              <w:bottom w:w="100" w:type="dxa"/>
              <w:right w:w="100" w:type="dxa"/>
            </w:tcMar>
            <w:vAlign w:val="center"/>
          </w:tcPr>
          <w:p w14:paraId="0E53A280" w14:textId="315B4C2F" w:rsidR="0080054B" w:rsidRDefault="007144A3">
            <w:pPr>
              <w:spacing w:before="40" w:after="40"/>
            </w:pPr>
            <w:r>
              <w:rPr>
                <w:sz w:val="19"/>
              </w:rPr>
              <w:t>UT-</w:t>
            </w:r>
            <w:r w:rsidR="0084700E">
              <w:rPr>
                <w:sz w:val="19"/>
              </w:rPr>
              <w:t>0</w:t>
            </w:r>
            <w:r w:rsidR="00857C77">
              <w:rPr>
                <w:sz w:val="19"/>
              </w:rPr>
              <w:t>2</w:t>
            </w:r>
          </w:p>
        </w:tc>
        <w:tc>
          <w:tcPr>
            <w:tcW w:w="2393" w:type="dxa"/>
            <w:tcMar>
              <w:top w:w="100" w:type="dxa"/>
              <w:left w:w="100" w:type="dxa"/>
              <w:bottom w:w="100" w:type="dxa"/>
              <w:right w:w="100" w:type="dxa"/>
            </w:tcMar>
            <w:vAlign w:val="center"/>
          </w:tcPr>
          <w:p w14:paraId="398DB8E8" w14:textId="716F2709" w:rsidR="0080054B" w:rsidRDefault="007144A3">
            <w:pPr>
              <w:spacing w:before="40" w:after="40"/>
            </w:pPr>
            <w:proofErr w:type="spellStart"/>
            <w:r>
              <w:rPr>
                <w:sz w:val="19"/>
              </w:rPr>
              <w:t>Mitarbeiter</w:t>
            </w:r>
            <w:r w:rsidR="00BF2732">
              <w:rPr>
                <w:sz w:val="19"/>
              </w:rPr>
              <w:t>AdapterTest</w:t>
            </w:r>
            <w:proofErr w:type="spellEnd"/>
            <w:r w:rsidR="00BE3A75">
              <w:rPr>
                <w:sz w:val="19"/>
              </w:rPr>
              <w:t>()</w:t>
            </w:r>
          </w:p>
        </w:tc>
        <w:tc>
          <w:tcPr>
            <w:tcW w:w="1353" w:type="dxa"/>
            <w:tcMar>
              <w:top w:w="100" w:type="dxa"/>
              <w:left w:w="100" w:type="dxa"/>
              <w:bottom w:w="100" w:type="dxa"/>
              <w:right w:w="100" w:type="dxa"/>
            </w:tcMar>
            <w:vAlign w:val="center"/>
          </w:tcPr>
          <w:p w14:paraId="0CFB5CCC" w14:textId="51A995C3" w:rsidR="0080054B" w:rsidRPr="00BE3A75" w:rsidRDefault="00BE3A75">
            <w:pPr>
              <w:spacing w:before="40" w:after="40"/>
              <w:rPr>
                <w:lang w:val="de-DE"/>
              </w:rPr>
            </w:pPr>
            <w:r w:rsidRPr="00BE3A75">
              <w:rPr>
                <w:lang w:val="de-DE"/>
              </w:rPr>
              <w:t>Prüfen ob der Mitarbeiter-A</w:t>
            </w:r>
            <w:r>
              <w:rPr>
                <w:lang w:val="de-DE"/>
              </w:rPr>
              <w:t>dapter funktioniert</w:t>
            </w:r>
          </w:p>
        </w:tc>
        <w:tc>
          <w:tcPr>
            <w:tcW w:w="1413" w:type="dxa"/>
            <w:tcMar>
              <w:top w:w="100" w:type="dxa"/>
              <w:left w:w="100" w:type="dxa"/>
              <w:bottom w:w="100" w:type="dxa"/>
              <w:right w:w="100" w:type="dxa"/>
            </w:tcMar>
            <w:vAlign w:val="center"/>
          </w:tcPr>
          <w:p w14:paraId="2223C0A6" w14:textId="4826C3D8" w:rsidR="0080054B" w:rsidRDefault="009D5902">
            <w:pPr>
              <w:spacing w:before="40" w:after="40"/>
            </w:pPr>
            <w:r>
              <w:rPr>
                <w:sz w:val="19"/>
              </w:rPr>
              <w:t xml:space="preserve">Mitarbeiter-Adapter </w:t>
            </w:r>
            <w:proofErr w:type="spellStart"/>
            <w:r>
              <w:rPr>
                <w:sz w:val="19"/>
              </w:rPr>
              <w:t>vorhanden</w:t>
            </w:r>
            <w:proofErr w:type="spellEnd"/>
          </w:p>
        </w:tc>
        <w:tc>
          <w:tcPr>
            <w:tcW w:w="1146" w:type="dxa"/>
            <w:tcMar>
              <w:top w:w="100" w:type="dxa"/>
              <w:left w:w="100" w:type="dxa"/>
              <w:bottom w:w="100" w:type="dxa"/>
              <w:right w:w="100" w:type="dxa"/>
            </w:tcMar>
            <w:vAlign w:val="center"/>
          </w:tcPr>
          <w:p w14:paraId="50A25F2B" w14:textId="7147C65C" w:rsidR="0080054B" w:rsidRDefault="009D5902">
            <w:pPr>
              <w:spacing w:before="40" w:after="40"/>
            </w:pPr>
            <w:r>
              <w:rPr>
                <w:sz w:val="19"/>
              </w:rPr>
              <w:t>/</w:t>
            </w:r>
          </w:p>
        </w:tc>
        <w:tc>
          <w:tcPr>
            <w:tcW w:w="1409" w:type="dxa"/>
            <w:tcMar>
              <w:top w:w="100" w:type="dxa"/>
              <w:left w:w="100" w:type="dxa"/>
              <w:bottom w:w="100" w:type="dxa"/>
              <w:right w:w="100" w:type="dxa"/>
            </w:tcMar>
            <w:vAlign w:val="center"/>
          </w:tcPr>
          <w:p w14:paraId="0029DDAD" w14:textId="7DB349E3" w:rsidR="0080054B" w:rsidRPr="00AE06FD" w:rsidRDefault="00AE06FD">
            <w:pPr>
              <w:spacing w:before="40" w:after="40"/>
              <w:rPr>
                <w:lang w:val="de-DE"/>
              </w:rPr>
            </w:pPr>
            <w:r w:rsidRPr="00AE06FD">
              <w:rPr>
                <w:lang w:val="de-DE"/>
              </w:rPr>
              <w:t>Es wird kein Error a</w:t>
            </w:r>
            <w:r>
              <w:rPr>
                <w:lang w:val="de-DE"/>
              </w:rPr>
              <w:t>usgegeben</w:t>
            </w:r>
          </w:p>
        </w:tc>
        <w:tc>
          <w:tcPr>
            <w:tcW w:w="1491" w:type="dxa"/>
            <w:tcMar>
              <w:top w:w="100" w:type="dxa"/>
              <w:left w:w="100" w:type="dxa"/>
              <w:bottom w:w="100" w:type="dxa"/>
              <w:right w:w="100" w:type="dxa"/>
            </w:tcMar>
            <w:vAlign w:val="center"/>
          </w:tcPr>
          <w:p w14:paraId="6129DC49" w14:textId="44F8E288" w:rsidR="0080054B" w:rsidRDefault="00AE06FD">
            <w:pPr>
              <w:spacing w:before="40" w:after="40"/>
            </w:pPr>
            <w:proofErr w:type="spellStart"/>
            <w:r>
              <w:t>Bestanden</w:t>
            </w:r>
            <w:proofErr w:type="spellEnd"/>
          </w:p>
        </w:tc>
      </w:tr>
    </w:tbl>
    <w:p w14:paraId="46C7A3A4" w14:textId="77777777" w:rsidR="0080054B" w:rsidRDefault="007144A3">
      <w:pPr>
        <w:pStyle w:val="berschrift2"/>
        <w:spacing w:before="160" w:after="120"/>
      </w:pPr>
      <w:proofErr w:type="spellStart"/>
      <w:r>
        <w:t>Spezielle</w:t>
      </w:r>
      <w:proofErr w:type="spellEnd"/>
      <w:r>
        <w:t xml:space="preserve"> </w:t>
      </w:r>
      <w:proofErr w:type="spellStart"/>
      <w:r>
        <w:t>Prüfaspekte</w:t>
      </w:r>
      <w:proofErr w:type="spellEnd"/>
    </w:p>
    <w:p w14:paraId="73DDAF81" w14:textId="77777777" w:rsidR="0080054B" w:rsidRPr="00114FC7" w:rsidRDefault="007144A3">
      <w:pPr>
        <w:pStyle w:val="Aufzhlungszeichen"/>
        <w:rPr>
          <w:lang w:val="de-DE"/>
        </w:rPr>
      </w:pPr>
      <w:r w:rsidRPr="00114FC7">
        <w:rPr>
          <w:lang w:val="de-DE"/>
        </w:rPr>
        <w:t>Anlegen eines Mitarbeiters mit gültigen Pflichtfeldern.</w:t>
      </w:r>
    </w:p>
    <w:p w14:paraId="537D64A7" w14:textId="70A130C3" w:rsidR="000F39DB" w:rsidRDefault="007144A3" w:rsidP="0097678E">
      <w:pPr>
        <w:pStyle w:val="Aufzhlungszeichen"/>
      </w:pPr>
      <w:proofErr w:type="spellStart"/>
      <w:r>
        <w:t>Ändern</w:t>
      </w:r>
      <w:proofErr w:type="spellEnd"/>
      <w:r>
        <w:t xml:space="preserve"> </w:t>
      </w:r>
      <w:proofErr w:type="spellStart"/>
      <w:r>
        <w:t>vorhandener</w:t>
      </w:r>
      <w:proofErr w:type="spellEnd"/>
      <w:r>
        <w:t xml:space="preserve"> </w:t>
      </w:r>
      <w:proofErr w:type="spellStart"/>
      <w:r>
        <w:t>Mitarbeiterdaten</w:t>
      </w:r>
      <w:proofErr w:type="spellEnd"/>
      <w:r>
        <w:t>.</w:t>
      </w:r>
    </w:p>
    <w:p w14:paraId="74C7DBDA" w14:textId="6E722F0D" w:rsidR="0080054B" w:rsidRPr="00114FC7" w:rsidRDefault="007144A3">
      <w:pPr>
        <w:pStyle w:val="Aufzhlungszeichen"/>
        <w:rPr>
          <w:lang w:val="de-DE"/>
        </w:rPr>
      </w:pPr>
      <w:r w:rsidRPr="00114FC7">
        <w:rPr>
          <w:lang w:val="de-DE"/>
        </w:rPr>
        <w:lastRenderedPageBreak/>
        <w:t>Löschen eines Mitarbeiters.</w:t>
      </w:r>
    </w:p>
    <w:p w14:paraId="322F0805" w14:textId="61028BE1" w:rsidR="0080054B" w:rsidRDefault="00525E14">
      <w:pPr>
        <w:pStyle w:val="berschrift1"/>
        <w:spacing w:before="240" w:after="120"/>
      </w:pPr>
      <w:r>
        <w:t>6</w:t>
      </w:r>
      <w:r w:rsidR="0098765D">
        <w:t xml:space="preserve">. </w:t>
      </w:r>
      <w:proofErr w:type="spellStart"/>
      <w:r w:rsidR="0098765D">
        <w:t>Tischverwaltung</w:t>
      </w:r>
      <w:proofErr w:type="spellEnd"/>
    </w:p>
    <w:p w14:paraId="15506F4D" w14:textId="4C58542B" w:rsidR="0080054B" w:rsidRPr="005D11BA" w:rsidRDefault="007144A3">
      <w:pPr>
        <w:rPr>
          <w:lang w:val="de-DE"/>
        </w:rPr>
      </w:pPr>
      <w:r w:rsidRPr="00114FC7">
        <w:rPr>
          <w:b/>
          <w:lang w:val="de-DE"/>
        </w:rPr>
        <w:t xml:space="preserve">Ziel des Bereichs: </w:t>
      </w:r>
      <w:r w:rsidRPr="00114FC7">
        <w:rPr>
          <w:lang w:val="de-DE"/>
        </w:rPr>
        <w:t>Verwaltung der Restauranttische</w:t>
      </w:r>
      <w:r w:rsidR="002D4C6F">
        <w:rPr>
          <w:lang w:val="de-DE"/>
        </w:rPr>
        <w:t>. Einsehen der Kapazität und Änderung des Zustands.</w:t>
      </w:r>
    </w:p>
    <w:p w14:paraId="49CA9C70" w14:textId="77777777" w:rsidR="0080054B" w:rsidRDefault="007144A3">
      <w:pPr>
        <w:pStyle w:val="berschrift2"/>
        <w:spacing w:before="160" w:after="120"/>
      </w:pPr>
      <w:proofErr w:type="spellStart"/>
      <w:r>
        <w:t>Testfälle</w:t>
      </w:r>
      <w:proofErr w:type="spellEnd"/>
    </w:p>
    <w:tbl>
      <w:tblPr>
        <w:tblStyle w:val="Tabellenraster"/>
        <w:tblW w:w="0" w:type="auto"/>
        <w:jc w:val="center"/>
        <w:tblLook w:val="04A0" w:firstRow="1" w:lastRow="0" w:firstColumn="1" w:lastColumn="0" w:noHBand="0" w:noVBand="1"/>
      </w:tblPr>
      <w:tblGrid>
        <w:gridCol w:w="956"/>
        <w:gridCol w:w="2393"/>
        <w:gridCol w:w="1276"/>
        <w:gridCol w:w="1430"/>
        <w:gridCol w:w="1257"/>
        <w:gridCol w:w="1333"/>
        <w:gridCol w:w="1491"/>
      </w:tblGrid>
      <w:tr w:rsidR="0080054B" w14:paraId="67C7470C" w14:textId="77777777" w:rsidTr="00BF7382">
        <w:trPr>
          <w:cantSplit/>
          <w:tblHeader/>
          <w:jc w:val="center"/>
        </w:trPr>
        <w:tc>
          <w:tcPr>
            <w:tcW w:w="956" w:type="dxa"/>
            <w:shd w:val="clear" w:color="auto" w:fill="D9EAF7"/>
            <w:tcMar>
              <w:top w:w="100" w:type="dxa"/>
              <w:left w:w="100" w:type="dxa"/>
              <w:bottom w:w="100" w:type="dxa"/>
              <w:right w:w="100" w:type="dxa"/>
            </w:tcMar>
            <w:vAlign w:val="center"/>
          </w:tcPr>
          <w:p w14:paraId="7CE048C1" w14:textId="77777777" w:rsidR="0080054B" w:rsidRDefault="007144A3">
            <w:pPr>
              <w:spacing w:before="40" w:after="40"/>
            </w:pPr>
            <w:proofErr w:type="spellStart"/>
            <w:r>
              <w:rPr>
                <w:b/>
                <w:color w:val="1F4E79"/>
                <w:sz w:val="19"/>
              </w:rPr>
              <w:t>Testfall</w:t>
            </w:r>
            <w:proofErr w:type="spellEnd"/>
            <w:r>
              <w:rPr>
                <w:b/>
                <w:color w:val="1F4E79"/>
                <w:sz w:val="19"/>
              </w:rPr>
              <w:t>-ID</w:t>
            </w:r>
          </w:p>
        </w:tc>
        <w:tc>
          <w:tcPr>
            <w:tcW w:w="2393" w:type="dxa"/>
            <w:shd w:val="clear" w:color="auto" w:fill="D9EAF7"/>
            <w:tcMar>
              <w:top w:w="100" w:type="dxa"/>
              <w:left w:w="100" w:type="dxa"/>
              <w:bottom w:w="100" w:type="dxa"/>
              <w:right w:w="100" w:type="dxa"/>
            </w:tcMar>
            <w:vAlign w:val="center"/>
          </w:tcPr>
          <w:p w14:paraId="43540CAC" w14:textId="77777777" w:rsidR="0080054B" w:rsidRDefault="007144A3">
            <w:pPr>
              <w:spacing w:before="40" w:after="40"/>
            </w:pPr>
            <w:r>
              <w:rPr>
                <w:b/>
                <w:color w:val="1F4E79"/>
                <w:sz w:val="19"/>
              </w:rPr>
              <w:t>Unit / Methode</w:t>
            </w:r>
          </w:p>
        </w:tc>
        <w:tc>
          <w:tcPr>
            <w:tcW w:w="1276" w:type="dxa"/>
            <w:shd w:val="clear" w:color="auto" w:fill="D9EAF7"/>
            <w:tcMar>
              <w:top w:w="100" w:type="dxa"/>
              <w:left w:w="100" w:type="dxa"/>
              <w:bottom w:w="100" w:type="dxa"/>
              <w:right w:w="100" w:type="dxa"/>
            </w:tcMar>
            <w:vAlign w:val="center"/>
          </w:tcPr>
          <w:p w14:paraId="0A77065E" w14:textId="77777777" w:rsidR="0080054B" w:rsidRDefault="007144A3">
            <w:pPr>
              <w:spacing w:before="40" w:after="40"/>
            </w:pPr>
            <w:r>
              <w:rPr>
                <w:b/>
                <w:color w:val="1F4E79"/>
                <w:sz w:val="19"/>
              </w:rPr>
              <w:t>Zweck</w:t>
            </w:r>
          </w:p>
        </w:tc>
        <w:tc>
          <w:tcPr>
            <w:tcW w:w="1430" w:type="dxa"/>
            <w:shd w:val="clear" w:color="auto" w:fill="D9EAF7"/>
            <w:tcMar>
              <w:top w:w="100" w:type="dxa"/>
              <w:left w:w="100" w:type="dxa"/>
              <w:bottom w:w="100" w:type="dxa"/>
              <w:right w:w="100" w:type="dxa"/>
            </w:tcMar>
            <w:vAlign w:val="center"/>
          </w:tcPr>
          <w:p w14:paraId="133BFC7F" w14:textId="77777777" w:rsidR="0080054B" w:rsidRDefault="007144A3">
            <w:pPr>
              <w:spacing w:before="40" w:after="40"/>
            </w:pPr>
            <w:proofErr w:type="spellStart"/>
            <w:r>
              <w:rPr>
                <w:b/>
                <w:color w:val="1F4E79"/>
                <w:sz w:val="19"/>
              </w:rPr>
              <w:t>Vorbedingung</w:t>
            </w:r>
            <w:proofErr w:type="spellEnd"/>
          </w:p>
        </w:tc>
        <w:tc>
          <w:tcPr>
            <w:tcW w:w="1257" w:type="dxa"/>
            <w:shd w:val="clear" w:color="auto" w:fill="D9EAF7"/>
            <w:tcMar>
              <w:top w:w="100" w:type="dxa"/>
              <w:left w:w="100" w:type="dxa"/>
              <w:bottom w:w="100" w:type="dxa"/>
              <w:right w:w="100" w:type="dxa"/>
            </w:tcMar>
            <w:vAlign w:val="center"/>
          </w:tcPr>
          <w:p w14:paraId="7F525E63" w14:textId="77777777" w:rsidR="0080054B" w:rsidRDefault="007144A3">
            <w:pPr>
              <w:spacing w:before="40" w:after="40"/>
            </w:pPr>
            <w:proofErr w:type="spellStart"/>
            <w:r>
              <w:rPr>
                <w:b/>
                <w:color w:val="1F4E79"/>
                <w:sz w:val="19"/>
              </w:rPr>
              <w:t>Eingabe</w:t>
            </w:r>
            <w:proofErr w:type="spellEnd"/>
            <w:r>
              <w:rPr>
                <w:b/>
                <w:color w:val="1F4E79"/>
                <w:sz w:val="19"/>
              </w:rPr>
              <w:t xml:space="preserve"> / </w:t>
            </w:r>
            <w:proofErr w:type="spellStart"/>
            <w:r>
              <w:rPr>
                <w:b/>
                <w:color w:val="1F4E79"/>
                <w:sz w:val="19"/>
              </w:rPr>
              <w:t>Testdaten</w:t>
            </w:r>
            <w:proofErr w:type="spellEnd"/>
          </w:p>
        </w:tc>
        <w:tc>
          <w:tcPr>
            <w:tcW w:w="1333" w:type="dxa"/>
            <w:shd w:val="clear" w:color="auto" w:fill="D9EAF7"/>
            <w:tcMar>
              <w:top w:w="100" w:type="dxa"/>
              <w:left w:w="100" w:type="dxa"/>
              <w:bottom w:w="100" w:type="dxa"/>
              <w:right w:w="100" w:type="dxa"/>
            </w:tcMar>
            <w:vAlign w:val="center"/>
          </w:tcPr>
          <w:p w14:paraId="15FBFC65" w14:textId="77777777" w:rsidR="0080054B" w:rsidRDefault="007144A3">
            <w:pPr>
              <w:spacing w:before="40" w:after="40"/>
            </w:pPr>
            <w:proofErr w:type="spellStart"/>
            <w:r>
              <w:rPr>
                <w:b/>
                <w:color w:val="1F4E79"/>
                <w:sz w:val="19"/>
              </w:rPr>
              <w:t>Erwartetes</w:t>
            </w:r>
            <w:proofErr w:type="spellEnd"/>
            <w:r>
              <w:rPr>
                <w:b/>
                <w:color w:val="1F4E79"/>
                <w:sz w:val="19"/>
              </w:rPr>
              <w:t xml:space="preserve"> </w:t>
            </w:r>
            <w:proofErr w:type="spellStart"/>
            <w:r>
              <w:rPr>
                <w:b/>
                <w:color w:val="1F4E79"/>
                <w:sz w:val="19"/>
              </w:rPr>
              <w:t>Ergebnis</w:t>
            </w:r>
            <w:proofErr w:type="spellEnd"/>
          </w:p>
        </w:tc>
        <w:tc>
          <w:tcPr>
            <w:tcW w:w="1491" w:type="dxa"/>
            <w:shd w:val="clear" w:color="auto" w:fill="D9EAF7"/>
            <w:tcMar>
              <w:top w:w="100" w:type="dxa"/>
              <w:left w:w="100" w:type="dxa"/>
              <w:bottom w:w="100" w:type="dxa"/>
              <w:right w:w="100" w:type="dxa"/>
            </w:tcMar>
            <w:vAlign w:val="center"/>
          </w:tcPr>
          <w:p w14:paraId="7F0E6F0D" w14:textId="77777777" w:rsidR="0080054B" w:rsidRDefault="007144A3">
            <w:pPr>
              <w:spacing w:before="40" w:after="40"/>
            </w:pPr>
            <w:r>
              <w:rPr>
                <w:b/>
                <w:color w:val="1F4E79"/>
                <w:sz w:val="19"/>
              </w:rPr>
              <w:t>Status</w:t>
            </w:r>
          </w:p>
        </w:tc>
      </w:tr>
      <w:tr w:rsidR="0080054B" w14:paraId="5B53874A" w14:textId="77777777" w:rsidTr="00BF7382">
        <w:trPr>
          <w:cantSplit/>
          <w:jc w:val="center"/>
        </w:trPr>
        <w:tc>
          <w:tcPr>
            <w:tcW w:w="956" w:type="dxa"/>
            <w:tcMar>
              <w:top w:w="100" w:type="dxa"/>
              <w:left w:w="100" w:type="dxa"/>
              <w:bottom w:w="100" w:type="dxa"/>
              <w:right w:w="100" w:type="dxa"/>
            </w:tcMar>
            <w:vAlign w:val="center"/>
          </w:tcPr>
          <w:p w14:paraId="62FD84FA" w14:textId="77777777" w:rsidR="0080054B" w:rsidRDefault="007144A3">
            <w:pPr>
              <w:spacing w:before="40" w:after="40"/>
            </w:pPr>
            <w:r>
              <w:rPr>
                <w:sz w:val="19"/>
              </w:rPr>
              <w:t>UT-XXX</w:t>
            </w:r>
          </w:p>
        </w:tc>
        <w:tc>
          <w:tcPr>
            <w:tcW w:w="2393" w:type="dxa"/>
            <w:tcMar>
              <w:top w:w="100" w:type="dxa"/>
              <w:left w:w="100" w:type="dxa"/>
              <w:bottom w:w="100" w:type="dxa"/>
              <w:right w:w="100" w:type="dxa"/>
            </w:tcMar>
            <w:vAlign w:val="center"/>
          </w:tcPr>
          <w:p w14:paraId="32E3610F" w14:textId="77777777" w:rsidR="0080054B" w:rsidRDefault="007144A3">
            <w:pPr>
              <w:spacing w:before="40" w:after="40"/>
            </w:pPr>
            <w:r>
              <w:rPr>
                <w:sz w:val="19"/>
              </w:rPr>
              <w:t xml:space="preserve">z. B. </w:t>
            </w:r>
            <w:proofErr w:type="spellStart"/>
            <w:r>
              <w:rPr>
                <w:sz w:val="19"/>
              </w:rPr>
              <w:t>MitarbeiterService.create</w:t>
            </w:r>
            <w:proofErr w:type="spellEnd"/>
            <w:r>
              <w:rPr>
                <w:sz w:val="19"/>
              </w:rPr>
              <w:t>()</w:t>
            </w:r>
          </w:p>
        </w:tc>
        <w:tc>
          <w:tcPr>
            <w:tcW w:w="1276" w:type="dxa"/>
            <w:tcMar>
              <w:top w:w="100" w:type="dxa"/>
              <w:left w:w="100" w:type="dxa"/>
              <w:bottom w:w="100" w:type="dxa"/>
              <w:right w:w="100" w:type="dxa"/>
            </w:tcMar>
            <w:vAlign w:val="center"/>
          </w:tcPr>
          <w:p w14:paraId="580F480D" w14:textId="77777777" w:rsidR="0080054B" w:rsidRDefault="007144A3">
            <w:pPr>
              <w:spacing w:before="40" w:after="40"/>
            </w:pPr>
            <w:proofErr w:type="spellStart"/>
            <w:r>
              <w:rPr>
                <w:sz w:val="19"/>
              </w:rPr>
              <w:t>Beschreibt</w:t>
            </w:r>
            <w:proofErr w:type="spellEnd"/>
            <w:r>
              <w:rPr>
                <w:sz w:val="19"/>
              </w:rPr>
              <w:t xml:space="preserve">, was </w:t>
            </w:r>
            <w:proofErr w:type="spellStart"/>
            <w:r>
              <w:rPr>
                <w:sz w:val="19"/>
              </w:rPr>
              <w:t>geprüft</w:t>
            </w:r>
            <w:proofErr w:type="spellEnd"/>
            <w:r>
              <w:rPr>
                <w:sz w:val="19"/>
              </w:rPr>
              <w:t xml:space="preserve"> </w:t>
            </w:r>
            <w:proofErr w:type="spellStart"/>
            <w:r>
              <w:rPr>
                <w:sz w:val="19"/>
              </w:rPr>
              <w:t>wird</w:t>
            </w:r>
            <w:proofErr w:type="spellEnd"/>
            <w:r>
              <w:rPr>
                <w:sz w:val="19"/>
              </w:rPr>
              <w:t>.</w:t>
            </w:r>
          </w:p>
        </w:tc>
        <w:tc>
          <w:tcPr>
            <w:tcW w:w="1430" w:type="dxa"/>
            <w:tcMar>
              <w:top w:w="100" w:type="dxa"/>
              <w:left w:w="100" w:type="dxa"/>
              <w:bottom w:w="100" w:type="dxa"/>
              <w:right w:w="100" w:type="dxa"/>
            </w:tcMar>
            <w:vAlign w:val="center"/>
          </w:tcPr>
          <w:p w14:paraId="5D4BFF20" w14:textId="77777777" w:rsidR="0080054B" w:rsidRDefault="007144A3">
            <w:pPr>
              <w:spacing w:before="40" w:after="40"/>
            </w:pPr>
            <w:proofErr w:type="spellStart"/>
            <w:r>
              <w:rPr>
                <w:sz w:val="19"/>
              </w:rPr>
              <w:t>Relevante</w:t>
            </w:r>
            <w:proofErr w:type="spellEnd"/>
            <w:r>
              <w:rPr>
                <w:sz w:val="19"/>
              </w:rPr>
              <w:t xml:space="preserve"> </w:t>
            </w:r>
            <w:proofErr w:type="spellStart"/>
            <w:r>
              <w:rPr>
                <w:sz w:val="19"/>
              </w:rPr>
              <w:t>Objekte</w:t>
            </w:r>
            <w:proofErr w:type="spellEnd"/>
            <w:r>
              <w:rPr>
                <w:sz w:val="19"/>
              </w:rPr>
              <w:t xml:space="preserve"> / Mocks </w:t>
            </w:r>
            <w:proofErr w:type="spellStart"/>
            <w:r>
              <w:rPr>
                <w:sz w:val="19"/>
              </w:rPr>
              <w:t>vorhanden</w:t>
            </w:r>
            <w:proofErr w:type="spellEnd"/>
            <w:r>
              <w:rPr>
                <w:sz w:val="19"/>
              </w:rPr>
              <w:t>.</w:t>
            </w:r>
          </w:p>
        </w:tc>
        <w:tc>
          <w:tcPr>
            <w:tcW w:w="1257" w:type="dxa"/>
            <w:tcMar>
              <w:top w:w="100" w:type="dxa"/>
              <w:left w:w="100" w:type="dxa"/>
              <w:bottom w:w="100" w:type="dxa"/>
              <w:right w:w="100" w:type="dxa"/>
            </w:tcMar>
            <w:vAlign w:val="center"/>
          </w:tcPr>
          <w:p w14:paraId="478757C0" w14:textId="77777777" w:rsidR="0080054B" w:rsidRDefault="007144A3">
            <w:pPr>
              <w:spacing w:before="40" w:after="40"/>
            </w:pPr>
            <w:proofErr w:type="spellStart"/>
            <w:r>
              <w:rPr>
                <w:sz w:val="19"/>
              </w:rPr>
              <w:t>Konkrete</w:t>
            </w:r>
            <w:proofErr w:type="spellEnd"/>
            <w:r>
              <w:rPr>
                <w:sz w:val="19"/>
              </w:rPr>
              <w:t xml:space="preserve"> </w:t>
            </w:r>
            <w:proofErr w:type="spellStart"/>
            <w:r>
              <w:rPr>
                <w:sz w:val="19"/>
              </w:rPr>
              <w:t>Testwerte</w:t>
            </w:r>
            <w:proofErr w:type="spellEnd"/>
            <w:r>
              <w:rPr>
                <w:sz w:val="19"/>
              </w:rPr>
              <w:t xml:space="preserve"> </w:t>
            </w:r>
            <w:proofErr w:type="spellStart"/>
            <w:r>
              <w:rPr>
                <w:sz w:val="19"/>
              </w:rPr>
              <w:t>eintragen</w:t>
            </w:r>
            <w:proofErr w:type="spellEnd"/>
            <w:r>
              <w:rPr>
                <w:sz w:val="19"/>
              </w:rPr>
              <w:t>.</w:t>
            </w:r>
          </w:p>
        </w:tc>
        <w:tc>
          <w:tcPr>
            <w:tcW w:w="1333" w:type="dxa"/>
            <w:tcMar>
              <w:top w:w="100" w:type="dxa"/>
              <w:left w:w="100" w:type="dxa"/>
              <w:bottom w:w="100" w:type="dxa"/>
              <w:right w:w="100" w:type="dxa"/>
            </w:tcMar>
            <w:vAlign w:val="center"/>
          </w:tcPr>
          <w:p w14:paraId="2E3E3485" w14:textId="77777777" w:rsidR="0080054B" w:rsidRDefault="007144A3">
            <w:pPr>
              <w:spacing w:before="40" w:after="40"/>
            </w:pPr>
            <w:proofErr w:type="spellStart"/>
            <w:r>
              <w:rPr>
                <w:sz w:val="19"/>
              </w:rPr>
              <w:t>Konkretes</w:t>
            </w:r>
            <w:proofErr w:type="spellEnd"/>
            <w:r>
              <w:rPr>
                <w:sz w:val="19"/>
              </w:rPr>
              <w:t xml:space="preserve"> </w:t>
            </w:r>
            <w:proofErr w:type="spellStart"/>
            <w:r>
              <w:rPr>
                <w:sz w:val="19"/>
              </w:rPr>
              <w:t>erwartetes</w:t>
            </w:r>
            <w:proofErr w:type="spellEnd"/>
            <w:r>
              <w:rPr>
                <w:sz w:val="19"/>
              </w:rPr>
              <w:t xml:space="preserve"> </w:t>
            </w:r>
            <w:proofErr w:type="spellStart"/>
            <w:r>
              <w:rPr>
                <w:sz w:val="19"/>
              </w:rPr>
              <w:t>Verhalten</w:t>
            </w:r>
            <w:proofErr w:type="spellEnd"/>
            <w:r>
              <w:rPr>
                <w:sz w:val="19"/>
              </w:rPr>
              <w:t xml:space="preserve"> </w:t>
            </w:r>
            <w:proofErr w:type="spellStart"/>
            <w:r>
              <w:rPr>
                <w:sz w:val="19"/>
              </w:rPr>
              <w:t>eintragen</w:t>
            </w:r>
            <w:proofErr w:type="spellEnd"/>
            <w:r>
              <w:rPr>
                <w:sz w:val="19"/>
              </w:rPr>
              <w:t>.</w:t>
            </w:r>
          </w:p>
        </w:tc>
        <w:tc>
          <w:tcPr>
            <w:tcW w:w="1491" w:type="dxa"/>
            <w:tcMar>
              <w:top w:w="100" w:type="dxa"/>
              <w:left w:w="100" w:type="dxa"/>
              <w:bottom w:w="100" w:type="dxa"/>
              <w:right w:w="100" w:type="dxa"/>
            </w:tcMar>
            <w:vAlign w:val="center"/>
          </w:tcPr>
          <w:p w14:paraId="2371AF01" w14:textId="77777777" w:rsidR="0080054B" w:rsidRDefault="007144A3">
            <w:pPr>
              <w:spacing w:before="40" w:after="40"/>
            </w:pPr>
            <w:r>
              <w:rPr>
                <w:sz w:val="19"/>
              </w:rPr>
              <w:t xml:space="preserve">☐ Offen  ☐ </w:t>
            </w:r>
            <w:proofErr w:type="spellStart"/>
            <w:r>
              <w:rPr>
                <w:sz w:val="19"/>
              </w:rPr>
              <w:t>Bestanden</w:t>
            </w:r>
            <w:proofErr w:type="spellEnd"/>
            <w:r>
              <w:rPr>
                <w:sz w:val="19"/>
              </w:rPr>
              <w:t xml:space="preserve">  ☐ </w:t>
            </w:r>
            <w:proofErr w:type="spellStart"/>
            <w:r>
              <w:rPr>
                <w:sz w:val="19"/>
              </w:rPr>
              <w:t>Fehlgeschlagen</w:t>
            </w:r>
            <w:proofErr w:type="spellEnd"/>
          </w:p>
        </w:tc>
      </w:tr>
    </w:tbl>
    <w:p w14:paraId="6E0EF56B" w14:textId="77777777" w:rsidR="0080054B" w:rsidRDefault="007144A3">
      <w:pPr>
        <w:pStyle w:val="berschrift2"/>
        <w:spacing w:before="160" w:after="120"/>
      </w:pPr>
      <w:proofErr w:type="spellStart"/>
      <w:r>
        <w:t>Spezielle</w:t>
      </w:r>
      <w:proofErr w:type="spellEnd"/>
      <w:r>
        <w:t xml:space="preserve"> </w:t>
      </w:r>
      <w:proofErr w:type="spellStart"/>
      <w:r>
        <w:t>Prüfaspekte</w:t>
      </w:r>
      <w:proofErr w:type="spellEnd"/>
    </w:p>
    <w:p w14:paraId="03662E85" w14:textId="60F1DA44" w:rsidR="0080054B" w:rsidRDefault="007144A3">
      <w:pPr>
        <w:pStyle w:val="Aufzhlungszeichen"/>
      </w:pPr>
      <w:proofErr w:type="spellStart"/>
      <w:r>
        <w:t>Ändern</w:t>
      </w:r>
      <w:proofErr w:type="spellEnd"/>
      <w:r>
        <w:t xml:space="preserve"> </w:t>
      </w:r>
      <w:r w:rsidR="00397B7A">
        <w:t xml:space="preserve">Des </w:t>
      </w:r>
      <w:proofErr w:type="spellStart"/>
      <w:r w:rsidR="00397B7A">
        <w:t>Zustands</w:t>
      </w:r>
      <w:proofErr w:type="spellEnd"/>
    </w:p>
    <w:p w14:paraId="5581C3AE" w14:textId="6A731B59" w:rsidR="00E60D05" w:rsidRDefault="00E60D05">
      <w:pPr>
        <w:pStyle w:val="Aufzhlungszeichen"/>
      </w:pPr>
      <w:proofErr w:type="spellStart"/>
      <w:r>
        <w:t>Einsehen</w:t>
      </w:r>
      <w:proofErr w:type="spellEnd"/>
      <w:r>
        <w:t xml:space="preserve"> der </w:t>
      </w:r>
      <w:proofErr w:type="spellStart"/>
      <w:r>
        <w:t>Kapazität</w:t>
      </w:r>
      <w:proofErr w:type="spellEnd"/>
    </w:p>
    <w:p w14:paraId="003C83FE" w14:textId="24FE11C4" w:rsidR="0080054B" w:rsidRDefault="00525E14">
      <w:pPr>
        <w:pStyle w:val="berschrift1"/>
        <w:spacing w:before="240" w:after="120"/>
      </w:pPr>
      <w:r>
        <w:t>7</w:t>
      </w:r>
      <w:r w:rsidR="0098765D">
        <w:t xml:space="preserve">. </w:t>
      </w:r>
      <w:proofErr w:type="spellStart"/>
      <w:r w:rsidR="0098765D">
        <w:t>Statistiken</w:t>
      </w:r>
      <w:proofErr w:type="spellEnd"/>
    </w:p>
    <w:p w14:paraId="49BAB2ED" w14:textId="6F7477AE" w:rsidR="0080054B" w:rsidRPr="005D11BA" w:rsidRDefault="007144A3">
      <w:pPr>
        <w:rPr>
          <w:lang w:val="de-DE"/>
        </w:rPr>
      </w:pPr>
      <w:r w:rsidRPr="00114FC7">
        <w:rPr>
          <w:b/>
          <w:lang w:val="de-DE"/>
        </w:rPr>
        <w:t xml:space="preserve">Ziel des Bereichs: </w:t>
      </w:r>
      <w:r w:rsidRPr="00114FC7">
        <w:rPr>
          <w:lang w:val="de-DE"/>
        </w:rPr>
        <w:t>Berechnung und Bereitstellung administrativer Kennzahlen aus vorhandenen Restaurantdaten.</w:t>
      </w:r>
    </w:p>
    <w:p w14:paraId="1A6F1B1F" w14:textId="77777777" w:rsidR="0080054B" w:rsidRDefault="007144A3">
      <w:pPr>
        <w:pStyle w:val="berschrift2"/>
        <w:spacing w:before="160" w:after="120"/>
      </w:pPr>
      <w:proofErr w:type="spellStart"/>
      <w:r>
        <w:t>Testfälle</w:t>
      </w:r>
      <w:proofErr w:type="spellEnd"/>
    </w:p>
    <w:tbl>
      <w:tblPr>
        <w:tblStyle w:val="Tabellenraster"/>
        <w:tblW w:w="0" w:type="auto"/>
        <w:jc w:val="center"/>
        <w:tblLook w:val="04A0" w:firstRow="1" w:lastRow="0" w:firstColumn="1" w:lastColumn="0" w:noHBand="0" w:noVBand="1"/>
      </w:tblPr>
      <w:tblGrid>
        <w:gridCol w:w="956"/>
        <w:gridCol w:w="2393"/>
        <w:gridCol w:w="1276"/>
        <w:gridCol w:w="1430"/>
        <w:gridCol w:w="1257"/>
        <w:gridCol w:w="1333"/>
        <w:gridCol w:w="1491"/>
      </w:tblGrid>
      <w:tr w:rsidR="0080054B" w14:paraId="4873E289" w14:textId="77777777" w:rsidTr="00A631D2">
        <w:trPr>
          <w:cantSplit/>
          <w:tblHeader/>
          <w:jc w:val="center"/>
        </w:trPr>
        <w:tc>
          <w:tcPr>
            <w:tcW w:w="956" w:type="dxa"/>
            <w:shd w:val="clear" w:color="auto" w:fill="D9EAF7"/>
            <w:tcMar>
              <w:top w:w="100" w:type="dxa"/>
              <w:left w:w="100" w:type="dxa"/>
              <w:bottom w:w="100" w:type="dxa"/>
              <w:right w:w="100" w:type="dxa"/>
            </w:tcMar>
            <w:vAlign w:val="center"/>
          </w:tcPr>
          <w:p w14:paraId="337032C1" w14:textId="77777777" w:rsidR="0080054B" w:rsidRDefault="007144A3">
            <w:pPr>
              <w:spacing w:before="40" w:after="40"/>
            </w:pPr>
            <w:proofErr w:type="spellStart"/>
            <w:r>
              <w:rPr>
                <w:b/>
                <w:color w:val="1F4E79"/>
                <w:sz w:val="19"/>
              </w:rPr>
              <w:t>Testfall</w:t>
            </w:r>
            <w:proofErr w:type="spellEnd"/>
            <w:r>
              <w:rPr>
                <w:b/>
                <w:color w:val="1F4E79"/>
                <w:sz w:val="19"/>
              </w:rPr>
              <w:t>-ID</w:t>
            </w:r>
          </w:p>
        </w:tc>
        <w:tc>
          <w:tcPr>
            <w:tcW w:w="2393" w:type="dxa"/>
            <w:shd w:val="clear" w:color="auto" w:fill="D9EAF7"/>
            <w:tcMar>
              <w:top w:w="100" w:type="dxa"/>
              <w:left w:w="100" w:type="dxa"/>
              <w:bottom w:w="100" w:type="dxa"/>
              <w:right w:w="100" w:type="dxa"/>
            </w:tcMar>
            <w:vAlign w:val="center"/>
          </w:tcPr>
          <w:p w14:paraId="7257DC51" w14:textId="77777777" w:rsidR="0080054B" w:rsidRDefault="007144A3">
            <w:pPr>
              <w:spacing w:before="40" w:after="40"/>
            </w:pPr>
            <w:r>
              <w:rPr>
                <w:b/>
                <w:color w:val="1F4E79"/>
                <w:sz w:val="19"/>
              </w:rPr>
              <w:t>Unit / Methode</w:t>
            </w:r>
          </w:p>
        </w:tc>
        <w:tc>
          <w:tcPr>
            <w:tcW w:w="1276" w:type="dxa"/>
            <w:shd w:val="clear" w:color="auto" w:fill="D9EAF7"/>
            <w:tcMar>
              <w:top w:w="100" w:type="dxa"/>
              <w:left w:w="100" w:type="dxa"/>
              <w:bottom w:w="100" w:type="dxa"/>
              <w:right w:w="100" w:type="dxa"/>
            </w:tcMar>
            <w:vAlign w:val="center"/>
          </w:tcPr>
          <w:p w14:paraId="2FAC1732" w14:textId="77777777" w:rsidR="0080054B" w:rsidRDefault="007144A3">
            <w:pPr>
              <w:spacing w:before="40" w:after="40"/>
            </w:pPr>
            <w:r>
              <w:rPr>
                <w:b/>
                <w:color w:val="1F4E79"/>
                <w:sz w:val="19"/>
              </w:rPr>
              <w:t>Zweck</w:t>
            </w:r>
          </w:p>
        </w:tc>
        <w:tc>
          <w:tcPr>
            <w:tcW w:w="1430" w:type="dxa"/>
            <w:shd w:val="clear" w:color="auto" w:fill="D9EAF7"/>
            <w:tcMar>
              <w:top w:w="100" w:type="dxa"/>
              <w:left w:w="100" w:type="dxa"/>
              <w:bottom w:w="100" w:type="dxa"/>
              <w:right w:w="100" w:type="dxa"/>
            </w:tcMar>
            <w:vAlign w:val="center"/>
          </w:tcPr>
          <w:p w14:paraId="7802B818" w14:textId="77777777" w:rsidR="0080054B" w:rsidRDefault="007144A3">
            <w:pPr>
              <w:spacing w:before="40" w:after="40"/>
            </w:pPr>
            <w:proofErr w:type="spellStart"/>
            <w:r>
              <w:rPr>
                <w:b/>
                <w:color w:val="1F4E79"/>
                <w:sz w:val="19"/>
              </w:rPr>
              <w:t>Vorbedingung</w:t>
            </w:r>
            <w:proofErr w:type="spellEnd"/>
          </w:p>
        </w:tc>
        <w:tc>
          <w:tcPr>
            <w:tcW w:w="1257" w:type="dxa"/>
            <w:shd w:val="clear" w:color="auto" w:fill="D9EAF7"/>
            <w:tcMar>
              <w:top w:w="100" w:type="dxa"/>
              <w:left w:w="100" w:type="dxa"/>
              <w:bottom w:w="100" w:type="dxa"/>
              <w:right w:w="100" w:type="dxa"/>
            </w:tcMar>
            <w:vAlign w:val="center"/>
          </w:tcPr>
          <w:p w14:paraId="1B5D763E" w14:textId="77777777" w:rsidR="0080054B" w:rsidRDefault="007144A3">
            <w:pPr>
              <w:spacing w:before="40" w:after="40"/>
            </w:pPr>
            <w:proofErr w:type="spellStart"/>
            <w:r>
              <w:rPr>
                <w:b/>
                <w:color w:val="1F4E79"/>
                <w:sz w:val="19"/>
              </w:rPr>
              <w:t>Eingabe</w:t>
            </w:r>
            <w:proofErr w:type="spellEnd"/>
            <w:r>
              <w:rPr>
                <w:b/>
                <w:color w:val="1F4E79"/>
                <w:sz w:val="19"/>
              </w:rPr>
              <w:t xml:space="preserve"> / </w:t>
            </w:r>
            <w:proofErr w:type="spellStart"/>
            <w:r>
              <w:rPr>
                <w:b/>
                <w:color w:val="1F4E79"/>
                <w:sz w:val="19"/>
              </w:rPr>
              <w:t>Testdaten</w:t>
            </w:r>
            <w:proofErr w:type="spellEnd"/>
          </w:p>
        </w:tc>
        <w:tc>
          <w:tcPr>
            <w:tcW w:w="1333" w:type="dxa"/>
            <w:shd w:val="clear" w:color="auto" w:fill="D9EAF7"/>
            <w:tcMar>
              <w:top w:w="100" w:type="dxa"/>
              <w:left w:w="100" w:type="dxa"/>
              <w:bottom w:w="100" w:type="dxa"/>
              <w:right w:w="100" w:type="dxa"/>
            </w:tcMar>
            <w:vAlign w:val="center"/>
          </w:tcPr>
          <w:p w14:paraId="6B8DF65F" w14:textId="77777777" w:rsidR="0080054B" w:rsidRDefault="007144A3">
            <w:pPr>
              <w:spacing w:before="40" w:after="40"/>
            </w:pPr>
            <w:proofErr w:type="spellStart"/>
            <w:r>
              <w:rPr>
                <w:b/>
                <w:color w:val="1F4E79"/>
                <w:sz w:val="19"/>
              </w:rPr>
              <w:t>Erwartetes</w:t>
            </w:r>
            <w:proofErr w:type="spellEnd"/>
            <w:r>
              <w:rPr>
                <w:b/>
                <w:color w:val="1F4E79"/>
                <w:sz w:val="19"/>
              </w:rPr>
              <w:t xml:space="preserve"> </w:t>
            </w:r>
            <w:proofErr w:type="spellStart"/>
            <w:r>
              <w:rPr>
                <w:b/>
                <w:color w:val="1F4E79"/>
                <w:sz w:val="19"/>
              </w:rPr>
              <w:t>Ergebnis</w:t>
            </w:r>
            <w:proofErr w:type="spellEnd"/>
          </w:p>
        </w:tc>
        <w:tc>
          <w:tcPr>
            <w:tcW w:w="1491" w:type="dxa"/>
            <w:shd w:val="clear" w:color="auto" w:fill="D9EAF7"/>
            <w:tcMar>
              <w:top w:w="100" w:type="dxa"/>
              <w:left w:w="100" w:type="dxa"/>
              <w:bottom w:w="100" w:type="dxa"/>
              <w:right w:w="100" w:type="dxa"/>
            </w:tcMar>
            <w:vAlign w:val="center"/>
          </w:tcPr>
          <w:p w14:paraId="40319026" w14:textId="77777777" w:rsidR="0080054B" w:rsidRDefault="007144A3">
            <w:pPr>
              <w:spacing w:before="40" w:after="40"/>
            </w:pPr>
            <w:r>
              <w:rPr>
                <w:b/>
                <w:color w:val="1F4E79"/>
                <w:sz w:val="19"/>
              </w:rPr>
              <w:t>Status</w:t>
            </w:r>
          </w:p>
        </w:tc>
      </w:tr>
      <w:tr w:rsidR="0080054B" w14:paraId="58FAB498" w14:textId="77777777" w:rsidTr="00A631D2">
        <w:trPr>
          <w:cantSplit/>
          <w:jc w:val="center"/>
        </w:trPr>
        <w:tc>
          <w:tcPr>
            <w:tcW w:w="956" w:type="dxa"/>
            <w:tcMar>
              <w:top w:w="100" w:type="dxa"/>
              <w:left w:w="100" w:type="dxa"/>
              <w:bottom w:w="100" w:type="dxa"/>
              <w:right w:w="100" w:type="dxa"/>
            </w:tcMar>
            <w:vAlign w:val="center"/>
          </w:tcPr>
          <w:p w14:paraId="20C68EB8" w14:textId="77777777" w:rsidR="0080054B" w:rsidRDefault="007144A3">
            <w:pPr>
              <w:spacing w:before="40" w:after="40"/>
            </w:pPr>
            <w:r>
              <w:rPr>
                <w:sz w:val="19"/>
              </w:rPr>
              <w:t>UT-XXX</w:t>
            </w:r>
          </w:p>
        </w:tc>
        <w:tc>
          <w:tcPr>
            <w:tcW w:w="2393" w:type="dxa"/>
            <w:tcMar>
              <w:top w:w="100" w:type="dxa"/>
              <w:left w:w="100" w:type="dxa"/>
              <w:bottom w:w="100" w:type="dxa"/>
              <w:right w:w="100" w:type="dxa"/>
            </w:tcMar>
            <w:vAlign w:val="center"/>
          </w:tcPr>
          <w:p w14:paraId="7C5DE05D" w14:textId="77777777" w:rsidR="0080054B" w:rsidRDefault="007144A3">
            <w:pPr>
              <w:spacing w:before="40" w:after="40"/>
            </w:pPr>
            <w:r>
              <w:rPr>
                <w:sz w:val="19"/>
              </w:rPr>
              <w:t xml:space="preserve">z. B. </w:t>
            </w:r>
            <w:proofErr w:type="spellStart"/>
            <w:r>
              <w:rPr>
                <w:sz w:val="19"/>
              </w:rPr>
              <w:t>MitarbeiterService.create</w:t>
            </w:r>
            <w:proofErr w:type="spellEnd"/>
            <w:r>
              <w:rPr>
                <w:sz w:val="19"/>
              </w:rPr>
              <w:t>()</w:t>
            </w:r>
          </w:p>
        </w:tc>
        <w:tc>
          <w:tcPr>
            <w:tcW w:w="1276" w:type="dxa"/>
            <w:tcMar>
              <w:top w:w="100" w:type="dxa"/>
              <w:left w:w="100" w:type="dxa"/>
              <w:bottom w:w="100" w:type="dxa"/>
              <w:right w:w="100" w:type="dxa"/>
            </w:tcMar>
            <w:vAlign w:val="center"/>
          </w:tcPr>
          <w:p w14:paraId="3875407A" w14:textId="77777777" w:rsidR="0080054B" w:rsidRDefault="007144A3">
            <w:pPr>
              <w:spacing w:before="40" w:after="40"/>
            </w:pPr>
            <w:proofErr w:type="spellStart"/>
            <w:r>
              <w:rPr>
                <w:sz w:val="19"/>
              </w:rPr>
              <w:t>Beschreibt</w:t>
            </w:r>
            <w:proofErr w:type="spellEnd"/>
            <w:r>
              <w:rPr>
                <w:sz w:val="19"/>
              </w:rPr>
              <w:t xml:space="preserve">, was </w:t>
            </w:r>
            <w:proofErr w:type="spellStart"/>
            <w:r>
              <w:rPr>
                <w:sz w:val="19"/>
              </w:rPr>
              <w:t>geprüft</w:t>
            </w:r>
            <w:proofErr w:type="spellEnd"/>
            <w:r>
              <w:rPr>
                <w:sz w:val="19"/>
              </w:rPr>
              <w:t xml:space="preserve"> </w:t>
            </w:r>
            <w:proofErr w:type="spellStart"/>
            <w:r>
              <w:rPr>
                <w:sz w:val="19"/>
              </w:rPr>
              <w:t>wird</w:t>
            </w:r>
            <w:proofErr w:type="spellEnd"/>
            <w:r>
              <w:rPr>
                <w:sz w:val="19"/>
              </w:rPr>
              <w:t>.</w:t>
            </w:r>
          </w:p>
        </w:tc>
        <w:tc>
          <w:tcPr>
            <w:tcW w:w="1430" w:type="dxa"/>
            <w:tcMar>
              <w:top w:w="100" w:type="dxa"/>
              <w:left w:w="100" w:type="dxa"/>
              <w:bottom w:w="100" w:type="dxa"/>
              <w:right w:w="100" w:type="dxa"/>
            </w:tcMar>
            <w:vAlign w:val="center"/>
          </w:tcPr>
          <w:p w14:paraId="0537695B" w14:textId="77777777" w:rsidR="0080054B" w:rsidRDefault="007144A3">
            <w:pPr>
              <w:spacing w:before="40" w:after="40"/>
            </w:pPr>
            <w:proofErr w:type="spellStart"/>
            <w:r>
              <w:rPr>
                <w:sz w:val="19"/>
              </w:rPr>
              <w:t>Relevante</w:t>
            </w:r>
            <w:proofErr w:type="spellEnd"/>
            <w:r>
              <w:rPr>
                <w:sz w:val="19"/>
              </w:rPr>
              <w:t xml:space="preserve"> </w:t>
            </w:r>
            <w:proofErr w:type="spellStart"/>
            <w:r>
              <w:rPr>
                <w:sz w:val="19"/>
              </w:rPr>
              <w:t>Objekte</w:t>
            </w:r>
            <w:proofErr w:type="spellEnd"/>
            <w:r>
              <w:rPr>
                <w:sz w:val="19"/>
              </w:rPr>
              <w:t xml:space="preserve"> / Mocks </w:t>
            </w:r>
            <w:proofErr w:type="spellStart"/>
            <w:r>
              <w:rPr>
                <w:sz w:val="19"/>
              </w:rPr>
              <w:t>vorhanden</w:t>
            </w:r>
            <w:proofErr w:type="spellEnd"/>
            <w:r>
              <w:rPr>
                <w:sz w:val="19"/>
              </w:rPr>
              <w:t>.</w:t>
            </w:r>
          </w:p>
        </w:tc>
        <w:tc>
          <w:tcPr>
            <w:tcW w:w="1257" w:type="dxa"/>
            <w:tcMar>
              <w:top w:w="100" w:type="dxa"/>
              <w:left w:w="100" w:type="dxa"/>
              <w:bottom w:w="100" w:type="dxa"/>
              <w:right w:w="100" w:type="dxa"/>
            </w:tcMar>
            <w:vAlign w:val="center"/>
          </w:tcPr>
          <w:p w14:paraId="39D18427" w14:textId="77777777" w:rsidR="0080054B" w:rsidRDefault="007144A3">
            <w:pPr>
              <w:spacing w:before="40" w:after="40"/>
            </w:pPr>
            <w:proofErr w:type="spellStart"/>
            <w:r>
              <w:rPr>
                <w:sz w:val="19"/>
              </w:rPr>
              <w:t>Konkrete</w:t>
            </w:r>
            <w:proofErr w:type="spellEnd"/>
            <w:r>
              <w:rPr>
                <w:sz w:val="19"/>
              </w:rPr>
              <w:t xml:space="preserve"> </w:t>
            </w:r>
            <w:proofErr w:type="spellStart"/>
            <w:r>
              <w:rPr>
                <w:sz w:val="19"/>
              </w:rPr>
              <w:t>Testwerte</w:t>
            </w:r>
            <w:proofErr w:type="spellEnd"/>
            <w:r>
              <w:rPr>
                <w:sz w:val="19"/>
              </w:rPr>
              <w:t xml:space="preserve"> </w:t>
            </w:r>
            <w:proofErr w:type="spellStart"/>
            <w:r>
              <w:rPr>
                <w:sz w:val="19"/>
              </w:rPr>
              <w:t>eintragen</w:t>
            </w:r>
            <w:proofErr w:type="spellEnd"/>
            <w:r>
              <w:rPr>
                <w:sz w:val="19"/>
              </w:rPr>
              <w:t>.</w:t>
            </w:r>
          </w:p>
        </w:tc>
        <w:tc>
          <w:tcPr>
            <w:tcW w:w="1333" w:type="dxa"/>
            <w:tcMar>
              <w:top w:w="100" w:type="dxa"/>
              <w:left w:w="100" w:type="dxa"/>
              <w:bottom w:w="100" w:type="dxa"/>
              <w:right w:w="100" w:type="dxa"/>
            </w:tcMar>
            <w:vAlign w:val="center"/>
          </w:tcPr>
          <w:p w14:paraId="35C79992" w14:textId="77777777" w:rsidR="0080054B" w:rsidRDefault="007144A3">
            <w:pPr>
              <w:spacing w:before="40" w:after="40"/>
            </w:pPr>
            <w:proofErr w:type="spellStart"/>
            <w:r>
              <w:rPr>
                <w:sz w:val="19"/>
              </w:rPr>
              <w:t>Konkretes</w:t>
            </w:r>
            <w:proofErr w:type="spellEnd"/>
            <w:r>
              <w:rPr>
                <w:sz w:val="19"/>
              </w:rPr>
              <w:t xml:space="preserve"> </w:t>
            </w:r>
            <w:proofErr w:type="spellStart"/>
            <w:r>
              <w:rPr>
                <w:sz w:val="19"/>
              </w:rPr>
              <w:t>erwartetes</w:t>
            </w:r>
            <w:proofErr w:type="spellEnd"/>
            <w:r>
              <w:rPr>
                <w:sz w:val="19"/>
              </w:rPr>
              <w:t xml:space="preserve"> </w:t>
            </w:r>
            <w:proofErr w:type="spellStart"/>
            <w:r>
              <w:rPr>
                <w:sz w:val="19"/>
              </w:rPr>
              <w:t>Verhalten</w:t>
            </w:r>
            <w:proofErr w:type="spellEnd"/>
            <w:r>
              <w:rPr>
                <w:sz w:val="19"/>
              </w:rPr>
              <w:t xml:space="preserve"> </w:t>
            </w:r>
            <w:proofErr w:type="spellStart"/>
            <w:r>
              <w:rPr>
                <w:sz w:val="19"/>
              </w:rPr>
              <w:t>eintragen</w:t>
            </w:r>
            <w:proofErr w:type="spellEnd"/>
            <w:r>
              <w:rPr>
                <w:sz w:val="19"/>
              </w:rPr>
              <w:t>.</w:t>
            </w:r>
          </w:p>
        </w:tc>
        <w:tc>
          <w:tcPr>
            <w:tcW w:w="1491" w:type="dxa"/>
            <w:tcMar>
              <w:top w:w="100" w:type="dxa"/>
              <w:left w:w="100" w:type="dxa"/>
              <w:bottom w:w="100" w:type="dxa"/>
              <w:right w:w="100" w:type="dxa"/>
            </w:tcMar>
            <w:vAlign w:val="center"/>
          </w:tcPr>
          <w:p w14:paraId="455B41DE" w14:textId="77777777" w:rsidR="0080054B" w:rsidRDefault="007144A3">
            <w:pPr>
              <w:spacing w:before="40" w:after="40"/>
            </w:pPr>
            <w:r>
              <w:rPr>
                <w:sz w:val="19"/>
              </w:rPr>
              <w:t xml:space="preserve">☐ Offen  ☐ </w:t>
            </w:r>
            <w:proofErr w:type="spellStart"/>
            <w:r>
              <w:rPr>
                <w:sz w:val="19"/>
              </w:rPr>
              <w:t>Bestanden</w:t>
            </w:r>
            <w:proofErr w:type="spellEnd"/>
            <w:r>
              <w:rPr>
                <w:sz w:val="19"/>
              </w:rPr>
              <w:t xml:space="preserve">  ☐ </w:t>
            </w:r>
            <w:proofErr w:type="spellStart"/>
            <w:r>
              <w:rPr>
                <w:sz w:val="19"/>
              </w:rPr>
              <w:t>Fehlgeschlagen</w:t>
            </w:r>
            <w:proofErr w:type="spellEnd"/>
          </w:p>
        </w:tc>
      </w:tr>
    </w:tbl>
    <w:p w14:paraId="176F5055" w14:textId="77777777" w:rsidR="0080054B" w:rsidRDefault="007144A3">
      <w:pPr>
        <w:pStyle w:val="berschrift2"/>
        <w:spacing w:before="160" w:after="120"/>
      </w:pPr>
      <w:proofErr w:type="spellStart"/>
      <w:r>
        <w:t>Spezielle</w:t>
      </w:r>
      <w:proofErr w:type="spellEnd"/>
      <w:r>
        <w:t xml:space="preserve"> </w:t>
      </w:r>
      <w:proofErr w:type="spellStart"/>
      <w:r>
        <w:t>Prüfaspekte</w:t>
      </w:r>
      <w:proofErr w:type="spellEnd"/>
    </w:p>
    <w:p w14:paraId="2469847A" w14:textId="615C0391" w:rsidR="0080054B" w:rsidRPr="00114FC7" w:rsidRDefault="007144A3">
      <w:pPr>
        <w:pStyle w:val="Aufzhlungszeichen"/>
        <w:rPr>
          <w:lang w:val="de-DE"/>
        </w:rPr>
      </w:pPr>
      <w:r w:rsidRPr="00114FC7">
        <w:rPr>
          <w:lang w:val="de-DE"/>
        </w:rPr>
        <w:t>Korrekte Berechnung von Kennzahlen</w:t>
      </w:r>
      <w:r w:rsidR="00614BF0">
        <w:rPr>
          <w:lang w:val="de-DE"/>
        </w:rPr>
        <w:t xml:space="preserve"> (Umsatz </w:t>
      </w:r>
      <w:proofErr w:type="spellStart"/>
      <w:r w:rsidR="00614BF0">
        <w:rPr>
          <w:lang w:val="de-DE"/>
        </w:rPr>
        <w:t>Pro</w:t>
      </w:r>
      <w:proofErr w:type="spellEnd"/>
      <w:r w:rsidR="00614BF0">
        <w:rPr>
          <w:lang w:val="de-DE"/>
        </w:rPr>
        <w:t xml:space="preserve"> Woche, </w:t>
      </w:r>
      <w:r w:rsidR="00C62E24">
        <w:rPr>
          <w:lang w:val="de-DE"/>
        </w:rPr>
        <w:t>Kundenzufriedenheit</w:t>
      </w:r>
      <w:r w:rsidR="00036A3E">
        <w:rPr>
          <w:lang w:val="de-DE"/>
        </w:rPr>
        <w:t xml:space="preserve"> und</w:t>
      </w:r>
      <w:r w:rsidR="00C62E24">
        <w:rPr>
          <w:lang w:val="de-DE"/>
        </w:rPr>
        <w:t xml:space="preserve"> </w:t>
      </w:r>
      <w:r w:rsidR="006C35B8">
        <w:rPr>
          <w:lang w:val="de-DE"/>
        </w:rPr>
        <w:t>meistverkauftes Produkt der Woche</w:t>
      </w:r>
      <w:r w:rsidR="00296E91">
        <w:rPr>
          <w:lang w:val="de-DE"/>
        </w:rPr>
        <w:t>)</w:t>
      </w:r>
      <w:r w:rsidRPr="00114FC7">
        <w:rPr>
          <w:lang w:val="de-DE"/>
        </w:rPr>
        <w:t xml:space="preserve"> mit kleinen, kontrollierten Testdaten.</w:t>
      </w:r>
    </w:p>
    <w:p w14:paraId="0C734350" w14:textId="5C493364" w:rsidR="0080054B" w:rsidRDefault="007144A3">
      <w:pPr>
        <w:pStyle w:val="Aufzhlungszeichen"/>
      </w:pPr>
      <w:proofErr w:type="spellStart"/>
      <w:r>
        <w:t>Korrekte</w:t>
      </w:r>
      <w:proofErr w:type="spellEnd"/>
      <w:r>
        <w:t xml:space="preserve"> </w:t>
      </w:r>
      <w:proofErr w:type="spellStart"/>
      <w:r>
        <w:t>Datumsbereiche</w:t>
      </w:r>
      <w:proofErr w:type="spellEnd"/>
      <w:r>
        <w:t>.</w:t>
      </w:r>
    </w:p>
    <w:p w14:paraId="16E478FF" w14:textId="0A708AD8" w:rsidR="0080054B" w:rsidRDefault="00525E14">
      <w:pPr>
        <w:pStyle w:val="berschrift1"/>
        <w:spacing w:before="240" w:after="120"/>
      </w:pPr>
      <w:r>
        <w:t>8</w:t>
      </w:r>
      <w:r w:rsidR="0098765D">
        <w:t xml:space="preserve">. </w:t>
      </w:r>
      <w:proofErr w:type="spellStart"/>
      <w:r w:rsidR="0098765D">
        <w:t>Zutatenverwaltung</w:t>
      </w:r>
      <w:proofErr w:type="spellEnd"/>
    </w:p>
    <w:p w14:paraId="27710F25" w14:textId="7C40B8B9" w:rsidR="0080054B" w:rsidRPr="00857C77" w:rsidRDefault="007144A3">
      <w:pPr>
        <w:rPr>
          <w:lang w:val="de-DE"/>
        </w:rPr>
      </w:pPr>
      <w:r w:rsidRPr="00114FC7">
        <w:rPr>
          <w:b/>
          <w:lang w:val="de-DE"/>
        </w:rPr>
        <w:t xml:space="preserve">Ziel des Bereichs: </w:t>
      </w:r>
      <w:r w:rsidRPr="00114FC7">
        <w:rPr>
          <w:lang w:val="de-DE"/>
        </w:rPr>
        <w:t>Verwaltung der für das Restaurant relevanten Zutaten und deren Stammdaten.</w:t>
      </w:r>
    </w:p>
    <w:p w14:paraId="375EC480" w14:textId="77777777" w:rsidR="0080054B" w:rsidRDefault="007144A3">
      <w:pPr>
        <w:pStyle w:val="berschrift2"/>
        <w:spacing w:before="160" w:after="120"/>
      </w:pPr>
      <w:proofErr w:type="spellStart"/>
      <w:r>
        <w:t>Testfälle</w:t>
      </w:r>
      <w:proofErr w:type="spellEnd"/>
    </w:p>
    <w:tbl>
      <w:tblPr>
        <w:tblStyle w:val="Tabellenraster"/>
        <w:tblW w:w="0" w:type="auto"/>
        <w:jc w:val="center"/>
        <w:tblLook w:val="04A0" w:firstRow="1" w:lastRow="0" w:firstColumn="1" w:lastColumn="0" w:noHBand="0" w:noVBand="1"/>
      </w:tblPr>
      <w:tblGrid>
        <w:gridCol w:w="953"/>
        <w:gridCol w:w="2393"/>
        <w:gridCol w:w="1270"/>
        <w:gridCol w:w="1428"/>
        <w:gridCol w:w="1243"/>
        <w:gridCol w:w="1358"/>
        <w:gridCol w:w="1491"/>
      </w:tblGrid>
      <w:tr w:rsidR="0080054B" w14:paraId="10688F15" w14:textId="77777777" w:rsidTr="00A631D2">
        <w:trPr>
          <w:cantSplit/>
          <w:tblHeader/>
          <w:jc w:val="center"/>
        </w:trPr>
        <w:tc>
          <w:tcPr>
            <w:tcW w:w="953" w:type="dxa"/>
            <w:shd w:val="clear" w:color="auto" w:fill="D9EAF7"/>
            <w:tcMar>
              <w:top w:w="100" w:type="dxa"/>
              <w:left w:w="100" w:type="dxa"/>
              <w:bottom w:w="100" w:type="dxa"/>
              <w:right w:w="100" w:type="dxa"/>
            </w:tcMar>
            <w:vAlign w:val="center"/>
          </w:tcPr>
          <w:p w14:paraId="49A535F8" w14:textId="77777777" w:rsidR="0080054B" w:rsidRDefault="007144A3">
            <w:pPr>
              <w:spacing w:before="40" w:after="40"/>
            </w:pPr>
            <w:proofErr w:type="spellStart"/>
            <w:r>
              <w:rPr>
                <w:b/>
                <w:color w:val="1F4E79"/>
                <w:sz w:val="19"/>
              </w:rPr>
              <w:t>Testfall</w:t>
            </w:r>
            <w:proofErr w:type="spellEnd"/>
            <w:r>
              <w:rPr>
                <w:b/>
                <w:color w:val="1F4E79"/>
                <w:sz w:val="19"/>
              </w:rPr>
              <w:t>-ID</w:t>
            </w:r>
          </w:p>
        </w:tc>
        <w:tc>
          <w:tcPr>
            <w:tcW w:w="2393" w:type="dxa"/>
            <w:shd w:val="clear" w:color="auto" w:fill="D9EAF7"/>
            <w:tcMar>
              <w:top w:w="100" w:type="dxa"/>
              <w:left w:w="100" w:type="dxa"/>
              <w:bottom w:w="100" w:type="dxa"/>
              <w:right w:w="100" w:type="dxa"/>
            </w:tcMar>
            <w:vAlign w:val="center"/>
          </w:tcPr>
          <w:p w14:paraId="62145245" w14:textId="77777777" w:rsidR="0080054B" w:rsidRDefault="007144A3">
            <w:pPr>
              <w:spacing w:before="40" w:after="40"/>
            </w:pPr>
            <w:r>
              <w:rPr>
                <w:b/>
                <w:color w:val="1F4E79"/>
                <w:sz w:val="19"/>
              </w:rPr>
              <w:t>Unit / Methode</w:t>
            </w:r>
          </w:p>
        </w:tc>
        <w:tc>
          <w:tcPr>
            <w:tcW w:w="1270" w:type="dxa"/>
            <w:shd w:val="clear" w:color="auto" w:fill="D9EAF7"/>
            <w:tcMar>
              <w:top w:w="100" w:type="dxa"/>
              <w:left w:w="100" w:type="dxa"/>
              <w:bottom w:w="100" w:type="dxa"/>
              <w:right w:w="100" w:type="dxa"/>
            </w:tcMar>
            <w:vAlign w:val="center"/>
          </w:tcPr>
          <w:p w14:paraId="40A4FF7A" w14:textId="77777777" w:rsidR="0080054B" w:rsidRDefault="007144A3">
            <w:pPr>
              <w:spacing w:before="40" w:after="40"/>
            </w:pPr>
            <w:r>
              <w:rPr>
                <w:b/>
                <w:color w:val="1F4E79"/>
                <w:sz w:val="19"/>
              </w:rPr>
              <w:t>Zweck</w:t>
            </w:r>
          </w:p>
        </w:tc>
        <w:tc>
          <w:tcPr>
            <w:tcW w:w="1428" w:type="dxa"/>
            <w:shd w:val="clear" w:color="auto" w:fill="D9EAF7"/>
            <w:tcMar>
              <w:top w:w="100" w:type="dxa"/>
              <w:left w:w="100" w:type="dxa"/>
              <w:bottom w:w="100" w:type="dxa"/>
              <w:right w:w="100" w:type="dxa"/>
            </w:tcMar>
            <w:vAlign w:val="center"/>
          </w:tcPr>
          <w:p w14:paraId="14E9C011" w14:textId="77777777" w:rsidR="0080054B" w:rsidRDefault="007144A3">
            <w:pPr>
              <w:spacing w:before="40" w:after="40"/>
            </w:pPr>
            <w:proofErr w:type="spellStart"/>
            <w:r>
              <w:rPr>
                <w:b/>
                <w:color w:val="1F4E79"/>
                <w:sz w:val="19"/>
              </w:rPr>
              <w:t>Vorbedingung</w:t>
            </w:r>
            <w:proofErr w:type="spellEnd"/>
          </w:p>
        </w:tc>
        <w:tc>
          <w:tcPr>
            <w:tcW w:w="1243" w:type="dxa"/>
            <w:shd w:val="clear" w:color="auto" w:fill="D9EAF7"/>
            <w:tcMar>
              <w:top w:w="100" w:type="dxa"/>
              <w:left w:w="100" w:type="dxa"/>
              <w:bottom w:w="100" w:type="dxa"/>
              <w:right w:w="100" w:type="dxa"/>
            </w:tcMar>
            <w:vAlign w:val="center"/>
          </w:tcPr>
          <w:p w14:paraId="667A105C" w14:textId="77777777" w:rsidR="0080054B" w:rsidRDefault="007144A3">
            <w:pPr>
              <w:spacing w:before="40" w:after="40"/>
            </w:pPr>
            <w:proofErr w:type="spellStart"/>
            <w:r>
              <w:rPr>
                <w:b/>
                <w:color w:val="1F4E79"/>
                <w:sz w:val="19"/>
              </w:rPr>
              <w:t>Eingabe</w:t>
            </w:r>
            <w:proofErr w:type="spellEnd"/>
            <w:r>
              <w:rPr>
                <w:b/>
                <w:color w:val="1F4E79"/>
                <w:sz w:val="19"/>
              </w:rPr>
              <w:t xml:space="preserve"> / </w:t>
            </w:r>
            <w:proofErr w:type="spellStart"/>
            <w:r>
              <w:rPr>
                <w:b/>
                <w:color w:val="1F4E79"/>
                <w:sz w:val="19"/>
              </w:rPr>
              <w:t>Testdaten</w:t>
            </w:r>
            <w:proofErr w:type="spellEnd"/>
          </w:p>
        </w:tc>
        <w:tc>
          <w:tcPr>
            <w:tcW w:w="1358" w:type="dxa"/>
            <w:shd w:val="clear" w:color="auto" w:fill="D9EAF7"/>
            <w:tcMar>
              <w:top w:w="100" w:type="dxa"/>
              <w:left w:w="100" w:type="dxa"/>
              <w:bottom w:w="100" w:type="dxa"/>
              <w:right w:w="100" w:type="dxa"/>
            </w:tcMar>
            <w:vAlign w:val="center"/>
          </w:tcPr>
          <w:p w14:paraId="73D27E7F" w14:textId="77777777" w:rsidR="0080054B" w:rsidRDefault="007144A3">
            <w:pPr>
              <w:spacing w:before="40" w:after="40"/>
            </w:pPr>
            <w:proofErr w:type="spellStart"/>
            <w:r>
              <w:rPr>
                <w:b/>
                <w:color w:val="1F4E79"/>
                <w:sz w:val="19"/>
              </w:rPr>
              <w:t>Erwartetes</w:t>
            </w:r>
            <w:proofErr w:type="spellEnd"/>
            <w:r>
              <w:rPr>
                <w:b/>
                <w:color w:val="1F4E79"/>
                <w:sz w:val="19"/>
              </w:rPr>
              <w:t xml:space="preserve"> </w:t>
            </w:r>
            <w:proofErr w:type="spellStart"/>
            <w:r>
              <w:rPr>
                <w:b/>
                <w:color w:val="1F4E79"/>
                <w:sz w:val="19"/>
              </w:rPr>
              <w:t>Ergebnis</w:t>
            </w:r>
            <w:proofErr w:type="spellEnd"/>
          </w:p>
        </w:tc>
        <w:tc>
          <w:tcPr>
            <w:tcW w:w="1491" w:type="dxa"/>
            <w:shd w:val="clear" w:color="auto" w:fill="D9EAF7"/>
            <w:tcMar>
              <w:top w:w="100" w:type="dxa"/>
              <w:left w:w="100" w:type="dxa"/>
              <w:bottom w:w="100" w:type="dxa"/>
              <w:right w:w="100" w:type="dxa"/>
            </w:tcMar>
            <w:vAlign w:val="center"/>
          </w:tcPr>
          <w:p w14:paraId="6D4BCF9C" w14:textId="77777777" w:rsidR="0080054B" w:rsidRDefault="007144A3">
            <w:pPr>
              <w:spacing w:before="40" w:after="40"/>
            </w:pPr>
            <w:r>
              <w:rPr>
                <w:b/>
                <w:color w:val="1F4E79"/>
                <w:sz w:val="19"/>
              </w:rPr>
              <w:t>Status</w:t>
            </w:r>
          </w:p>
        </w:tc>
      </w:tr>
      <w:tr w:rsidR="0080054B" w14:paraId="394AFE29" w14:textId="77777777" w:rsidTr="00A631D2">
        <w:trPr>
          <w:cantSplit/>
          <w:jc w:val="center"/>
        </w:trPr>
        <w:tc>
          <w:tcPr>
            <w:tcW w:w="953" w:type="dxa"/>
            <w:tcMar>
              <w:top w:w="100" w:type="dxa"/>
              <w:left w:w="100" w:type="dxa"/>
              <w:bottom w:w="100" w:type="dxa"/>
              <w:right w:w="100" w:type="dxa"/>
            </w:tcMar>
            <w:vAlign w:val="center"/>
          </w:tcPr>
          <w:p w14:paraId="1645D267" w14:textId="0B946007" w:rsidR="0080054B" w:rsidRDefault="007144A3">
            <w:pPr>
              <w:spacing w:before="40" w:after="40"/>
            </w:pPr>
            <w:r>
              <w:rPr>
                <w:sz w:val="19"/>
              </w:rPr>
              <w:lastRenderedPageBreak/>
              <w:t>UT-</w:t>
            </w:r>
            <w:r w:rsidR="00857C77">
              <w:rPr>
                <w:sz w:val="19"/>
              </w:rPr>
              <w:t>03</w:t>
            </w:r>
          </w:p>
        </w:tc>
        <w:tc>
          <w:tcPr>
            <w:tcW w:w="2393" w:type="dxa"/>
            <w:tcMar>
              <w:top w:w="100" w:type="dxa"/>
              <w:left w:w="100" w:type="dxa"/>
              <w:bottom w:w="100" w:type="dxa"/>
              <w:right w:w="100" w:type="dxa"/>
            </w:tcMar>
            <w:vAlign w:val="center"/>
          </w:tcPr>
          <w:p w14:paraId="0FA56E9F" w14:textId="6963D789" w:rsidR="0080054B" w:rsidRDefault="007144A3">
            <w:pPr>
              <w:spacing w:before="40" w:after="40"/>
            </w:pPr>
            <w:r>
              <w:rPr>
                <w:sz w:val="19"/>
              </w:rPr>
              <w:t xml:space="preserve">z. B. </w:t>
            </w:r>
            <w:proofErr w:type="spellStart"/>
            <w:r w:rsidR="002D7BE6">
              <w:rPr>
                <w:sz w:val="19"/>
              </w:rPr>
              <w:t>ZutatAdapterTest</w:t>
            </w:r>
            <w:proofErr w:type="spellEnd"/>
            <w:r w:rsidR="002D7BE6">
              <w:rPr>
                <w:sz w:val="19"/>
              </w:rPr>
              <w:t>()</w:t>
            </w:r>
          </w:p>
        </w:tc>
        <w:tc>
          <w:tcPr>
            <w:tcW w:w="1270" w:type="dxa"/>
            <w:tcMar>
              <w:top w:w="100" w:type="dxa"/>
              <w:left w:w="100" w:type="dxa"/>
              <w:bottom w:w="100" w:type="dxa"/>
              <w:right w:w="100" w:type="dxa"/>
            </w:tcMar>
            <w:vAlign w:val="center"/>
          </w:tcPr>
          <w:p w14:paraId="58917BE3" w14:textId="476D629C" w:rsidR="0080054B" w:rsidRPr="00D24B92" w:rsidRDefault="00D24B92">
            <w:pPr>
              <w:spacing w:before="40" w:after="40"/>
              <w:rPr>
                <w:lang w:val="de-DE"/>
              </w:rPr>
            </w:pPr>
            <w:r w:rsidRPr="00D24B92">
              <w:rPr>
                <w:sz w:val="19"/>
                <w:lang w:val="de-DE"/>
              </w:rPr>
              <w:t>Prüft ob der Zutat-A</w:t>
            </w:r>
            <w:r>
              <w:rPr>
                <w:sz w:val="19"/>
                <w:lang w:val="de-DE"/>
              </w:rPr>
              <w:t>dapter funktioniert</w:t>
            </w:r>
          </w:p>
        </w:tc>
        <w:tc>
          <w:tcPr>
            <w:tcW w:w="1428" w:type="dxa"/>
            <w:tcMar>
              <w:top w:w="100" w:type="dxa"/>
              <w:left w:w="100" w:type="dxa"/>
              <w:bottom w:w="100" w:type="dxa"/>
              <w:right w:w="100" w:type="dxa"/>
            </w:tcMar>
            <w:vAlign w:val="center"/>
          </w:tcPr>
          <w:p w14:paraId="604AA129" w14:textId="21ABBA0F" w:rsidR="0080054B" w:rsidRDefault="00D24B92">
            <w:pPr>
              <w:spacing w:before="40" w:after="40"/>
            </w:pPr>
            <w:proofErr w:type="spellStart"/>
            <w:r>
              <w:t>Zutat</w:t>
            </w:r>
            <w:proofErr w:type="spellEnd"/>
            <w:r>
              <w:t xml:space="preserve">-Adapter </w:t>
            </w:r>
            <w:proofErr w:type="spellStart"/>
            <w:r>
              <w:t>existiert</w:t>
            </w:r>
            <w:proofErr w:type="spellEnd"/>
          </w:p>
        </w:tc>
        <w:tc>
          <w:tcPr>
            <w:tcW w:w="1243" w:type="dxa"/>
            <w:tcMar>
              <w:top w:w="100" w:type="dxa"/>
              <w:left w:w="100" w:type="dxa"/>
              <w:bottom w:w="100" w:type="dxa"/>
              <w:right w:w="100" w:type="dxa"/>
            </w:tcMar>
            <w:vAlign w:val="center"/>
          </w:tcPr>
          <w:p w14:paraId="2A1578BD" w14:textId="1E7FFB6B" w:rsidR="0080054B" w:rsidRDefault="00D24B92">
            <w:pPr>
              <w:spacing w:before="40" w:after="40"/>
            </w:pPr>
            <w:r>
              <w:t>/</w:t>
            </w:r>
          </w:p>
        </w:tc>
        <w:tc>
          <w:tcPr>
            <w:tcW w:w="1358" w:type="dxa"/>
            <w:tcMar>
              <w:top w:w="100" w:type="dxa"/>
              <w:left w:w="100" w:type="dxa"/>
              <w:bottom w:w="100" w:type="dxa"/>
              <w:right w:w="100" w:type="dxa"/>
            </w:tcMar>
            <w:vAlign w:val="center"/>
          </w:tcPr>
          <w:p w14:paraId="14C5B225" w14:textId="244FBD6E" w:rsidR="0080054B" w:rsidRPr="00D24B92" w:rsidRDefault="00D24B92">
            <w:pPr>
              <w:spacing w:before="40" w:after="40"/>
              <w:rPr>
                <w:lang w:val="de-DE"/>
              </w:rPr>
            </w:pPr>
            <w:r w:rsidRPr="00D24B92">
              <w:rPr>
                <w:sz w:val="19"/>
                <w:lang w:val="de-DE"/>
              </w:rPr>
              <w:t>Es wird kein Error a</w:t>
            </w:r>
            <w:r>
              <w:rPr>
                <w:sz w:val="19"/>
                <w:lang w:val="de-DE"/>
              </w:rPr>
              <w:t>usgegeben</w:t>
            </w:r>
          </w:p>
        </w:tc>
        <w:tc>
          <w:tcPr>
            <w:tcW w:w="1491" w:type="dxa"/>
            <w:tcMar>
              <w:top w:w="100" w:type="dxa"/>
              <w:left w:w="100" w:type="dxa"/>
              <w:bottom w:w="100" w:type="dxa"/>
              <w:right w:w="100" w:type="dxa"/>
            </w:tcMar>
            <w:vAlign w:val="center"/>
          </w:tcPr>
          <w:p w14:paraId="7F4FF3DA" w14:textId="054942A5" w:rsidR="0080054B" w:rsidRDefault="004A6A6D">
            <w:pPr>
              <w:spacing w:before="40" w:after="40"/>
            </w:pPr>
            <w:proofErr w:type="spellStart"/>
            <w:r>
              <w:rPr>
                <w:sz w:val="19"/>
              </w:rPr>
              <w:t>Bestanden</w:t>
            </w:r>
            <w:proofErr w:type="spellEnd"/>
          </w:p>
        </w:tc>
      </w:tr>
    </w:tbl>
    <w:p w14:paraId="6EDE7AE6" w14:textId="77777777" w:rsidR="0080054B" w:rsidRDefault="007144A3">
      <w:pPr>
        <w:pStyle w:val="berschrift2"/>
        <w:spacing w:before="160" w:after="120"/>
      </w:pPr>
      <w:proofErr w:type="spellStart"/>
      <w:r>
        <w:t>Spezielle</w:t>
      </w:r>
      <w:proofErr w:type="spellEnd"/>
      <w:r>
        <w:t xml:space="preserve"> </w:t>
      </w:r>
      <w:proofErr w:type="spellStart"/>
      <w:r>
        <w:t>Prüfaspekte</w:t>
      </w:r>
      <w:proofErr w:type="spellEnd"/>
    </w:p>
    <w:p w14:paraId="681DBF0A" w14:textId="69902B45" w:rsidR="0080054B" w:rsidRPr="00114FC7" w:rsidRDefault="007144A3">
      <w:pPr>
        <w:pStyle w:val="Aufzhlungszeichen"/>
        <w:rPr>
          <w:lang w:val="de-DE"/>
        </w:rPr>
      </w:pPr>
      <w:r w:rsidRPr="00114FC7">
        <w:rPr>
          <w:lang w:val="de-DE"/>
        </w:rPr>
        <w:t>Anlegen einer Zutat mit gültigen Pflicht</w:t>
      </w:r>
      <w:r w:rsidR="002044C2">
        <w:rPr>
          <w:lang w:val="de-DE"/>
        </w:rPr>
        <w:t>feldern</w:t>
      </w:r>
      <w:r w:rsidRPr="00114FC7">
        <w:rPr>
          <w:lang w:val="de-DE"/>
        </w:rPr>
        <w:t>.</w:t>
      </w:r>
    </w:p>
    <w:p w14:paraId="5836DBA4" w14:textId="118D0F4D" w:rsidR="0080054B" w:rsidRPr="00114FC7" w:rsidRDefault="007144A3">
      <w:pPr>
        <w:pStyle w:val="Aufzhlungszeichen"/>
        <w:rPr>
          <w:lang w:val="de-DE"/>
        </w:rPr>
      </w:pPr>
      <w:r w:rsidRPr="00114FC7">
        <w:rPr>
          <w:lang w:val="de-DE"/>
        </w:rPr>
        <w:t xml:space="preserve">Ändern von </w:t>
      </w:r>
      <w:r w:rsidR="00395CC0">
        <w:rPr>
          <w:lang w:val="de-DE"/>
        </w:rPr>
        <w:t xml:space="preserve">Bezeichnung, Bestand und </w:t>
      </w:r>
      <w:r w:rsidR="00F836CE">
        <w:rPr>
          <w:lang w:val="de-DE"/>
        </w:rPr>
        <w:t>Allergien</w:t>
      </w:r>
      <w:r w:rsidR="00395CC0">
        <w:rPr>
          <w:lang w:val="de-DE"/>
        </w:rPr>
        <w:t>.</w:t>
      </w:r>
    </w:p>
    <w:p w14:paraId="4B9509D4" w14:textId="0BBB996D" w:rsidR="0080054B" w:rsidRDefault="007144A3">
      <w:pPr>
        <w:pStyle w:val="Aufzhlungszeichen"/>
      </w:pPr>
      <w:proofErr w:type="spellStart"/>
      <w:r>
        <w:t>Löschen</w:t>
      </w:r>
      <w:proofErr w:type="spellEnd"/>
      <w:r>
        <w:t xml:space="preserve"> einer </w:t>
      </w:r>
      <w:proofErr w:type="spellStart"/>
      <w:r>
        <w:t>Zutat</w:t>
      </w:r>
      <w:proofErr w:type="spellEnd"/>
      <w:r>
        <w:t>.</w:t>
      </w:r>
    </w:p>
    <w:p w14:paraId="597569CF" w14:textId="77777777" w:rsidR="005D11BA" w:rsidRPr="00471C4C" w:rsidRDefault="005D11BA" w:rsidP="005D11BA">
      <w:pPr>
        <w:pStyle w:val="Aufzhlungszeichen"/>
        <w:numPr>
          <w:ilvl w:val="0"/>
          <w:numId w:val="0"/>
        </w:numPr>
        <w:ind w:left="360"/>
        <w:rPr>
          <w:lang w:val="de-DE"/>
        </w:rPr>
      </w:pPr>
    </w:p>
    <w:p w14:paraId="3ACCEAAA" w14:textId="6AF849B4" w:rsidR="0080054B" w:rsidRDefault="00525E14">
      <w:pPr>
        <w:pStyle w:val="berschrift1"/>
        <w:spacing w:before="240" w:after="120"/>
      </w:pPr>
      <w:r>
        <w:t>9</w:t>
      </w:r>
      <w:r w:rsidR="00DD18CB">
        <w:t xml:space="preserve">. </w:t>
      </w:r>
      <w:proofErr w:type="spellStart"/>
      <w:r w:rsidR="00DD18CB">
        <w:t>Zusammenfassung</w:t>
      </w:r>
      <w:proofErr w:type="spellEnd"/>
    </w:p>
    <w:tbl>
      <w:tblPr>
        <w:tblStyle w:val="Tabellenraster"/>
        <w:tblW w:w="0" w:type="auto"/>
        <w:jc w:val="center"/>
        <w:tblLook w:val="04A0" w:firstRow="1" w:lastRow="0" w:firstColumn="1" w:lastColumn="0" w:noHBand="0" w:noVBand="1"/>
      </w:tblPr>
      <w:tblGrid>
        <w:gridCol w:w="2376"/>
        <w:gridCol w:w="7704"/>
      </w:tblGrid>
      <w:tr w:rsidR="0080054B" w14:paraId="4B62CA0A" w14:textId="77777777">
        <w:trPr>
          <w:cantSplit/>
          <w:jc w:val="center"/>
        </w:trPr>
        <w:tc>
          <w:tcPr>
            <w:tcW w:w="2376" w:type="dxa"/>
            <w:shd w:val="clear" w:color="auto" w:fill="EEF4F8"/>
            <w:tcMar>
              <w:top w:w="100" w:type="dxa"/>
              <w:left w:w="100" w:type="dxa"/>
              <w:bottom w:w="100" w:type="dxa"/>
              <w:right w:w="100" w:type="dxa"/>
            </w:tcMar>
            <w:vAlign w:val="center"/>
          </w:tcPr>
          <w:p w14:paraId="62535D51" w14:textId="77777777" w:rsidR="0080054B" w:rsidRDefault="007144A3">
            <w:pPr>
              <w:spacing w:before="40" w:after="40"/>
            </w:pPr>
            <w:proofErr w:type="spellStart"/>
            <w:r>
              <w:rPr>
                <w:b/>
                <w:color w:val="1F4E79"/>
                <w:sz w:val="19"/>
              </w:rPr>
              <w:t>Anzahl</w:t>
            </w:r>
            <w:proofErr w:type="spellEnd"/>
            <w:r>
              <w:rPr>
                <w:b/>
                <w:color w:val="1F4E79"/>
                <w:sz w:val="19"/>
              </w:rPr>
              <w:t xml:space="preserve"> </w:t>
            </w:r>
            <w:proofErr w:type="spellStart"/>
            <w:r>
              <w:rPr>
                <w:b/>
                <w:color w:val="1F4E79"/>
                <w:sz w:val="19"/>
              </w:rPr>
              <w:t>Testfälle</w:t>
            </w:r>
            <w:proofErr w:type="spellEnd"/>
          </w:p>
        </w:tc>
        <w:tc>
          <w:tcPr>
            <w:tcW w:w="7704" w:type="dxa"/>
            <w:tcMar>
              <w:top w:w="100" w:type="dxa"/>
              <w:left w:w="100" w:type="dxa"/>
              <w:bottom w:w="100" w:type="dxa"/>
              <w:right w:w="100" w:type="dxa"/>
            </w:tcMar>
            <w:vAlign w:val="center"/>
          </w:tcPr>
          <w:p w14:paraId="332FC9F0" w14:textId="77777777" w:rsidR="0080054B" w:rsidRDefault="007144A3">
            <w:pPr>
              <w:spacing w:before="40" w:after="40"/>
            </w:pPr>
            <w:r>
              <w:rPr>
                <w:sz w:val="19"/>
              </w:rPr>
              <w:t>[</w:t>
            </w:r>
            <w:proofErr w:type="spellStart"/>
            <w:r>
              <w:rPr>
                <w:sz w:val="19"/>
              </w:rPr>
              <w:t>Gesamt</w:t>
            </w:r>
            <w:proofErr w:type="spellEnd"/>
            <w:r>
              <w:rPr>
                <w:sz w:val="19"/>
              </w:rPr>
              <w:t>]</w:t>
            </w:r>
          </w:p>
        </w:tc>
      </w:tr>
      <w:tr w:rsidR="0080054B" w14:paraId="3263C14C" w14:textId="77777777">
        <w:trPr>
          <w:cantSplit/>
          <w:jc w:val="center"/>
        </w:trPr>
        <w:tc>
          <w:tcPr>
            <w:tcW w:w="2376" w:type="dxa"/>
            <w:shd w:val="clear" w:color="auto" w:fill="EEF4F8"/>
            <w:tcMar>
              <w:top w:w="100" w:type="dxa"/>
              <w:left w:w="100" w:type="dxa"/>
              <w:bottom w:w="100" w:type="dxa"/>
              <w:right w:w="100" w:type="dxa"/>
            </w:tcMar>
            <w:vAlign w:val="center"/>
          </w:tcPr>
          <w:p w14:paraId="27EDB0E9" w14:textId="77777777" w:rsidR="0080054B" w:rsidRDefault="007144A3">
            <w:pPr>
              <w:spacing w:before="40" w:after="40"/>
            </w:pPr>
            <w:proofErr w:type="spellStart"/>
            <w:r>
              <w:rPr>
                <w:b/>
                <w:color w:val="1F4E79"/>
                <w:sz w:val="19"/>
              </w:rPr>
              <w:t>Bestanden</w:t>
            </w:r>
            <w:proofErr w:type="spellEnd"/>
          </w:p>
        </w:tc>
        <w:tc>
          <w:tcPr>
            <w:tcW w:w="7704" w:type="dxa"/>
            <w:tcMar>
              <w:top w:w="100" w:type="dxa"/>
              <w:left w:w="100" w:type="dxa"/>
              <w:bottom w:w="100" w:type="dxa"/>
              <w:right w:w="100" w:type="dxa"/>
            </w:tcMar>
            <w:vAlign w:val="center"/>
          </w:tcPr>
          <w:p w14:paraId="64A894DD" w14:textId="77777777" w:rsidR="0080054B" w:rsidRDefault="007144A3">
            <w:pPr>
              <w:spacing w:before="40" w:after="40"/>
            </w:pPr>
            <w:r>
              <w:rPr>
                <w:sz w:val="19"/>
              </w:rPr>
              <w:t>[</w:t>
            </w:r>
            <w:proofErr w:type="spellStart"/>
            <w:r>
              <w:rPr>
                <w:sz w:val="19"/>
              </w:rPr>
              <w:t>Anzahl</w:t>
            </w:r>
            <w:proofErr w:type="spellEnd"/>
            <w:r>
              <w:rPr>
                <w:sz w:val="19"/>
              </w:rPr>
              <w:t>]</w:t>
            </w:r>
          </w:p>
        </w:tc>
      </w:tr>
      <w:tr w:rsidR="0080054B" w14:paraId="2F0A8638" w14:textId="77777777">
        <w:trPr>
          <w:cantSplit/>
          <w:jc w:val="center"/>
        </w:trPr>
        <w:tc>
          <w:tcPr>
            <w:tcW w:w="2376" w:type="dxa"/>
            <w:shd w:val="clear" w:color="auto" w:fill="EEF4F8"/>
            <w:tcMar>
              <w:top w:w="100" w:type="dxa"/>
              <w:left w:w="100" w:type="dxa"/>
              <w:bottom w:w="100" w:type="dxa"/>
              <w:right w:w="100" w:type="dxa"/>
            </w:tcMar>
            <w:vAlign w:val="center"/>
          </w:tcPr>
          <w:p w14:paraId="37FB4060" w14:textId="77777777" w:rsidR="0080054B" w:rsidRDefault="007144A3">
            <w:pPr>
              <w:spacing w:before="40" w:after="40"/>
            </w:pPr>
            <w:proofErr w:type="spellStart"/>
            <w:r>
              <w:rPr>
                <w:b/>
                <w:color w:val="1F4E79"/>
                <w:sz w:val="19"/>
              </w:rPr>
              <w:t>Fehlgeschlagen</w:t>
            </w:r>
            <w:proofErr w:type="spellEnd"/>
          </w:p>
        </w:tc>
        <w:tc>
          <w:tcPr>
            <w:tcW w:w="7704" w:type="dxa"/>
            <w:tcMar>
              <w:top w:w="100" w:type="dxa"/>
              <w:left w:w="100" w:type="dxa"/>
              <w:bottom w:w="100" w:type="dxa"/>
              <w:right w:w="100" w:type="dxa"/>
            </w:tcMar>
            <w:vAlign w:val="center"/>
          </w:tcPr>
          <w:p w14:paraId="3CE16C75" w14:textId="77777777" w:rsidR="0080054B" w:rsidRDefault="007144A3">
            <w:pPr>
              <w:spacing w:before="40" w:after="40"/>
            </w:pPr>
            <w:r>
              <w:rPr>
                <w:sz w:val="19"/>
              </w:rPr>
              <w:t>[</w:t>
            </w:r>
            <w:proofErr w:type="spellStart"/>
            <w:r>
              <w:rPr>
                <w:sz w:val="19"/>
              </w:rPr>
              <w:t>Anzahl</w:t>
            </w:r>
            <w:proofErr w:type="spellEnd"/>
            <w:r>
              <w:rPr>
                <w:sz w:val="19"/>
              </w:rPr>
              <w:t>]</w:t>
            </w:r>
          </w:p>
        </w:tc>
      </w:tr>
      <w:tr w:rsidR="0080054B" w14:paraId="09A23208" w14:textId="77777777">
        <w:trPr>
          <w:cantSplit/>
          <w:jc w:val="center"/>
        </w:trPr>
        <w:tc>
          <w:tcPr>
            <w:tcW w:w="2376" w:type="dxa"/>
            <w:shd w:val="clear" w:color="auto" w:fill="EEF4F8"/>
            <w:tcMar>
              <w:top w:w="100" w:type="dxa"/>
              <w:left w:w="100" w:type="dxa"/>
              <w:bottom w:w="100" w:type="dxa"/>
              <w:right w:w="100" w:type="dxa"/>
            </w:tcMar>
            <w:vAlign w:val="center"/>
          </w:tcPr>
          <w:p w14:paraId="41CBD149" w14:textId="77777777" w:rsidR="0080054B" w:rsidRDefault="007144A3">
            <w:pPr>
              <w:spacing w:before="40" w:after="40"/>
            </w:pPr>
            <w:proofErr w:type="spellStart"/>
            <w:r>
              <w:rPr>
                <w:b/>
                <w:color w:val="1F4E79"/>
                <w:sz w:val="19"/>
              </w:rPr>
              <w:t>Übersprungen</w:t>
            </w:r>
            <w:proofErr w:type="spellEnd"/>
          </w:p>
        </w:tc>
        <w:tc>
          <w:tcPr>
            <w:tcW w:w="7704" w:type="dxa"/>
            <w:tcMar>
              <w:top w:w="100" w:type="dxa"/>
              <w:left w:w="100" w:type="dxa"/>
              <w:bottom w:w="100" w:type="dxa"/>
              <w:right w:w="100" w:type="dxa"/>
            </w:tcMar>
            <w:vAlign w:val="center"/>
          </w:tcPr>
          <w:p w14:paraId="4328A72D" w14:textId="77777777" w:rsidR="0080054B" w:rsidRDefault="007144A3">
            <w:pPr>
              <w:spacing w:before="40" w:after="40"/>
            </w:pPr>
            <w:r>
              <w:rPr>
                <w:sz w:val="19"/>
              </w:rPr>
              <w:t>[</w:t>
            </w:r>
            <w:proofErr w:type="spellStart"/>
            <w:r>
              <w:rPr>
                <w:sz w:val="19"/>
              </w:rPr>
              <w:t>Anzahl</w:t>
            </w:r>
            <w:proofErr w:type="spellEnd"/>
            <w:r>
              <w:rPr>
                <w:sz w:val="19"/>
              </w:rPr>
              <w:t>]</w:t>
            </w:r>
          </w:p>
        </w:tc>
      </w:tr>
      <w:tr w:rsidR="0080054B" w14:paraId="78224D1A" w14:textId="77777777">
        <w:trPr>
          <w:cantSplit/>
          <w:jc w:val="center"/>
        </w:trPr>
        <w:tc>
          <w:tcPr>
            <w:tcW w:w="2376" w:type="dxa"/>
            <w:shd w:val="clear" w:color="auto" w:fill="EEF4F8"/>
            <w:tcMar>
              <w:top w:w="100" w:type="dxa"/>
              <w:left w:w="100" w:type="dxa"/>
              <w:bottom w:w="100" w:type="dxa"/>
              <w:right w:w="100" w:type="dxa"/>
            </w:tcMar>
            <w:vAlign w:val="center"/>
          </w:tcPr>
          <w:p w14:paraId="2E6617BA" w14:textId="77777777" w:rsidR="0080054B" w:rsidRDefault="007144A3">
            <w:pPr>
              <w:spacing w:before="40" w:after="40"/>
            </w:pPr>
            <w:r>
              <w:rPr>
                <w:b/>
                <w:color w:val="1F4E79"/>
                <w:sz w:val="19"/>
              </w:rPr>
              <w:t>Offen</w:t>
            </w:r>
          </w:p>
        </w:tc>
        <w:tc>
          <w:tcPr>
            <w:tcW w:w="7704" w:type="dxa"/>
            <w:tcMar>
              <w:top w:w="100" w:type="dxa"/>
              <w:left w:w="100" w:type="dxa"/>
              <w:bottom w:w="100" w:type="dxa"/>
              <w:right w:w="100" w:type="dxa"/>
            </w:tcMar>
            <w:vAlign w:val="center"/>
          </w:tcPr>
          <w:p w14:paraId="1DA9049A" w14:textId="77777777" w:rsidR="0080054B" w:rsidRDefault="007144A3">
            <w:pPr>
              <w:spacing w:before="40" w:after="40"/>
            </w:pPr>
            <w:r>
              <w:rPr>
                <w:sz w:val="19"/>
              </w:rPr>
              <w:t>[</w:t>
            </w:r>
            <w:proofErr w:type="spellStart"/>
            <w:r>
              <w:rPr>
                <w:sz w:val="19"/>
              </w:rPr>
              <w:t>Anzahl</w:t>
            </w:r>
            <w:proofErr w:type="spellEnd"/>
            <w:r>
              <w:rPr>
                <w:sz w:val="19"/>
              </w:rPr>
              <w:t>]</w:t>
            </w:r>
          </w:p>
        </w:tc>
      </w:tr>
      <w:tr w:rsidR="0080054B" w14:paraId="01A8744F" w14:textId="77777777">
        <w:trPr>
          <w:cantSplit/>
          <w:jc w:val="center"/>
        </w:trPr>
        <w:tc>
          <w:tcPr>
            <w:tcW w:w="2376" w:type="dxa"/>
            <w:shd w:val="clear" w:color="auto" w:fill="EEF4F8"/>
            <w:tcMar>
              <w:top w:w="100" w:type="dxa"/>
              <w:left w:w="100" w:type="dxa"/>
              <w:bottom w:w="100" w:type="dxa"/>
              <w:right w:w="100" w:type="dxa"/>
            </w:tcMar>
            <w:vAlign w:val="center"/>
          </w:tcPr>
          <w:p w14:paraId="56F4D162" w14:textId="77777777" w:rsidR="0080054B" w:rsidRDefault="007144A3">
            <w:pPr>
              <w:spacing w:before="40" w:after="40"/>
            </w:pPr>
            <w:proofErr w:type="spellStart"/>
            <w:r>
              <w:rPr>
                <w:b/>
                <w:color w:val="1F4E79"/>
                <w:sz w:val="19"/>
              </w:rPr>
              <w:t>Bemerkungen</w:t>
            </w:r>
            <w:proofErr w:type="spellEnd"/>
          </w:p>
        </w:tc>
        <w:tc>
          <w:tcPr>
            <w:tcW w:w="7704" w:type="dxa"/>
            <w:tcMar>
              <w:top w:w="100" w:type="dxa"/>
              <w:left w:w="100" w:type="dxa"/>
              <w:bottom w:w="100" w:type="dxa"/>
              <w:right w:w="100" w:type="dxa"/>
            </w:tcMar>
            <w:vAlign w:val="center"/>
          </w:tcPr>
          <w:p w14:paraId="09118F05" w14:textId="77777777" w:rsidR="0080054B" w:rsidRDefault="007144A3">
            <w:pPr>
              <w:spacing w:before="40" w:after="40"/>
            </w:pPr>
            <w:r>
              <w:rPr>
                <w:sz w:val="19"/>
              </w:rPr>
              <w:t xml:space="preserve">[Kurze </w:t>
            </w:r>
            <w:proofErr w:type="spellStart"/>
            <w:r>
              <w:rPr>
                <w:sz w:val="19"/>
              </w:rPr>
              <w:t>Zusammenfassung</w:t>
            </w:r>
            <w:proofErr w:type="spellEnd"/>
            <w:r>
              <w:rPr>
                <w:sz w:val="19"/>
              </w:rPr>
              <w:t>]</w:t>
            </w:r>
          </w:p>
        </w:tc>
      </w:tr>
    </w:tbl>
    <w:p w14:paraId="3682A4BC" w14:textId="77777777" w:rsidR="0080054B" w:rsidRDefault="0080054B"/>
    <w:p w14:paraId="1AF965AE" w14:textId="77777777" w:rsidR="00AC351C" w:rsidRDefault="00AC351C" w:rsidP="00AC351C">
      <w:pPr>
        <w:rPr>
          <w:lang w:val="de-DE"/>
        </w:rPr>
      </w:pPr>
    </w:p>
    <w:p w14:paraId="617592F2" w14:textId="77777777" w:rsidR="00AC351C" w:rsidRDefault="00AC351C" w:rsidP="00AC351C">
      <w:pPr>
        <w:rPr>
          <w:lang w:val="de-DE"/>
        </w:rPr>
      </w:pPr>
    </w:p>
    <w:p w14:paraId="07DE97FA" w14:textId="77777777" w:rsidR="00AC351C" w:rsidRDefault="00AC351C" w:rsidP="00AC351C">
      <w:pPr>
        <w:rPr>
          <w:lang w:val="de-DE"/>
        </w:rPr>
      </w:pPr>
    </w:p>
    <w:p w14:paraId="1AEF84BB" w14:textId="77777777" w:rsidR="00AC351C" w:rsidRDefault="00AC351C" w:rsidP="00AC351C">
      <w:pPr>
        <w:rPr>
          <w:lang w:val="de-DE"/>
        </w:rPr>
      </w:pPr>
    </w:p>
    <w:p w14:paraId="7EE58404" w14:textId="77777777" w:rsidR="00AC351C" w:rsidRDefault="00AC351C" w:rsidP="00AC351C">
      <w:pPr>
        <w:rPr>
          <w:lang w:val="de-DE"/>
        </w:rPr>
      </w:pPr>
    </w:p>
    <w:p w14:paraId="3D38A1CF" w14:textId="77777777" w:rsidR="003661D8" w:rsidRPr="00114FC7" w:rsidRDefault="003661D8">
      <w:pPr>
        <w:rPr>
          <w:lang w:val="de-DE"/>
        </w:rPr>
      </w:pPr>
    </w:p>
    <w:sectPr w:rsidR="003661D8" w:rsidRPr="00114FC7" w:rsidSect="00034616">
      <w:footerReference w:type="even" r:id="rId8"/>
      <w:footerReference w:type="default" r:id="rId9"/>
      <w:footerReference w:type="firs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A0922" w14:textId="77777777" w:rsidR="008E4FFE" w:rsidRDefault="008E4FFE">
      <w:pPr>
        <w:spacing w:after="0" w:line="240" w:lineRule="auto"/>
      </w:pPr>
      <w:r>
        <w:separator/>
      </w:r>
    </w:p>
  </w:endnote>
  <w:endnote w:type="continuationSeparator" w:id="0">
    <w:p w14:paraId="66669FB4" w14:textId="77777777" w:rsidR="008E4FFE" w:rsidRDefault="008E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3F48" w14:textId="6D8FF3F9" w:rsidR="000F455D" w:rsidRDefault="000F455D">
    <w:pPr>
      <w:pStyle w:val="Fuzeile"/>
    </w:pPr>
    <w:r>
      <w:rPr>
        <w:noProof/>
      </w:rPr>
      <mc:AlternateContent>
        <mc:Choice Requires="wps">
          <w:drawing>
            <wp:anchor distT="0" distB="0" distL="0" distR="0" simplePos="0" relativeHeight="251658241" behindDoc="0" locked="0" layoutInCell="1" allowOverlap="1" wp14:anchorId="468F9782" wp14:editId="681673E3">
              <wp:simplePos x="635" y="635"/>
              <wp:positionH relativeFrom="page">
                <wp:align>center</wp:align>
              </wp:positionH>
              <wp:positionV relativeFrom="page">
                <wp:align>bottom</wp:align>
              </wp:positionV>
              <wp:extent cx="381635" cy="506730"/>
              <wp:effectExtent l="0" t="0" r="18415" b="0"/>
              <wp:wrapNone/>
              <wp:docPr id="2065533235"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6730"/>
                      </a:xfrm>
                      <a:prstGeom prst="rect">
                        <a:avLst/>
                      </a:prstGeom>
                      <a:noFill/>
                      <a:ln>
                        <a:noFill/>
                      </a:ln>
                    </wps:spPr>
                    <wps:txbx>
                      <w:txbxContent>
                        <w:p w14:paraId="39700363" w14:textId="193EC023" w:rsidR="000F455D" w:rsidRPr="000F455D" w:rsidRDefault="000F455D" w:rsidP="000F455D">
                          <w:pPr>
                            <w:spacing w:after="0"/>
                            <w:rPr>
                              <w:rFonts w:ascii="Arial" w:eastAsia="Arial" w:hAnsi="Arial" w:cs="Arial"/>
                              <w:noProof/>
                              <w:color w:val="000000"/>
                              <w:sz w:val="18"/>
                              <w:szCs w:val="18"/>
                            </w:rPr>
                          </w:pPr>
                          <w:r w:rsidRPr="000F455D">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68F9782" id="_x0000_t202" coordsize="21600,21600" o:spt="202" path="m,l,21600r21600,l21600,xe">
              <v:stroke joinstyle="miter"/>
              <v:path gradientshapeok="t" o:connecttype="rect"/>
            </v:shapetype>
            <v:shape id="Textfeld 2" o:spid="_x0000_s1026" type="#_x0000_t202" alt="Internal" style="position:absolute;margin-left:0;margin-top:0;width:30.05pt;height:39.9pt;z-index:251658241;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" filled="f" stroked="f">
              <v:textbox style="mso-fit-shape-to-text:t" inset="0,0,0,28pt">
                <w:txbxContent>
                  <w:p w14:paraId="39700363" w14:textId="193EC023" w:rsidR="000F455D" w:rsidRPr="000F455D" w:rsidRDefault="000F455D" w:rsidP="000F455D">
                    <w:pPr>
                      <w:spacing w:after="0"/>
                      <w:rPr>
                        <w:rFonts w:ascii="Arial" w:eastAsia="Arial" w:hAnsi="Arial" w:cs="Arial"/>
                        <w:noProof/>
                        <w:color w:val="000000"/>
                        <w:sz w:val="18"/>
                        <w:szCs w:val="18"/>
                      </w:rPr>
                    </w:pPr>
                    <w:r w:rsidRPr="000F455D">
                      <w:rPr>
                        <w:rFonts w:ascii="Arial" w:eastAsia="Arial" w:hAnsi="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D73F" w14:textId="0A5DEA38" w:rsidR="0080054B" w:rsidRDefault="000F455D">
    <w:pPr>
      <w:pStyle w:val="Fuzeile"/>
      <w:jc w:val="right"/>
    </w:pPr>
    <w:r>
      <w:rPr>
        <w:noProof/>
        <w:color w:val="808080"/>
        <w:sz w:val="16"/>
      </w:rPr>
      <mc:AlternateContent>
        <mc:Choice Requires="wps">
          <w:drawing>
            <wp:anchor distT="0" distB="0" distL="0" distR="0" simplePos="0" relativeHeight="251658240" behindDoc="0" locked="0" layoutInCell="1" allowOverlap="1" wp14:anchorId="4FEF0DAE" wp14:editId="79C2BA48">
              <wp:simplePos x="731520" y="9479280"/>
              <wp:positionH relativeFrom="page">
                <wp:align>center</wp:align>
              </wp:positionH>
              <wp:positionV relativeFrom="page">
                <wp:align>bottom</wp:align>
              </wp:positionV>
              <wp:extent cx="381635" cy="506730"/>
              <wp:effectExtent l="0" t="0" r="18415" b="0"/>
              <wp:wrapNone/>
              <wp:docPr id="1137259007"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6730"/>
                      </a:xfrm>
                      <a:prstGeom prst="rect">
                        <a:avLst/>
                      </a:prstGeom>
                      <a:noFill/>
                      <a:ln>
                        <a:noFill/>
                      </a:ln>
                    </wps:spPr>
                    <wps:txbx>
                      <w:txbxContent>
                        <w:p w14:paraId="3BD00BDB" w14:textId="3763975E" w:rsidR="000F455D" w:rsidRPr="000F455D" w:rsidRDefault="000F455D" w:rsidP="000F455D">
                          <w:pPr>
                            <w:spacing w:after="0"/>
                            <w:rPr>
                              <w:rFonts w:ascii="Arial" w:eastAsia="Arial" w:hAnsi="Arial" w:cs="Arial"/>
                              <w:noProof/>
                              <w:color w:val="000000"/>
                              <w:sz w:val="18"/>
                              <w:szCs w:val="18"/>
                            </w:rPr>
                          </w:pPr>
                          <w:r w:rsidRPr="000F455D">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FEF0DAE" id="_x0000_t202" coordsize="21600,21600" o:spt="202" path="m,l,21600r21600,l21600,xe">
              <v:stroke joinstyle="miter"/>
              <v:path gradientshapeok="t" o:connecttype="rect"/>
            </v:shapetype>
            <v:shape id="Textfeld 3" o:spid="_x0000_s1027" type="#_x0000_t202" alt="Internal" style="position:absolute;left:0;text-align:left;margin-left:0;margin-top:0;width:30.05pt;height:39.9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" filled="f" stroked="f">
              <v:textbox style="mso-fit-shape-to-text:t" inset="0,0,0,28pt">
                <w:txbxContent>
                  <w:p w14:paraId="3BD00BDB" w14:textId="3763975E" w:rsidR="000F455D" w:rsidRPr="000F455D" w:rsidRDefault="000F455D" w:rsidP="000F455D">
                    <w:pPr>
                      <w:spacing w:after="0"/>
                      <w:rPr>
                        <w:rFonts w:ascii="Arial" w:eastAsia="Arial" w:hAnsi="Arial" w:cs="Arial"/>
                        <w:noProof/>
                        <w:color w:val="000000"/>
                        <w:sz w:val="18"/>
                        <w:szCs w:val="18"/>
                      </w:rPr>
                    </w:pPr>
                    <w:r w:rsidRPr="000F455D">
                      <w:rPr>
                        <w:rFonts w:ascii="Arial" w:eastAsia="Arial" w:hAnsi="Arial" w:cs="Arial"/>
                        <w:noProof/>
                        <w:color w:val="000000"/>
                        <w:sz w:val="18"/>
                        <w:szCs w:val="18"/>
                      </w:rPr>
                      <w:t>Internal</w:t>
                    </w:r>
                  </w:p>
                </w:txbxContent>
              </v:textbox>
              <w10:wrap anchorx="page" anchory="page"/>
            </v:shape>
          </w:pict>
        </mc:Fallback>
      </mc:AlternateContent>
    </w:r>
    <w:proofErr w:type="spellStart"/>
    <w:r>
      <w:rPr>
        <w:color w:val="808080"/>
        <w:sz w:val="16"/>
      </w:rPr>
      <w:t>Testdokumentation</w:t>
    </w:r>
    <w:proofErr w:type="spellEnd"/>
    <w:r>
      <w:rPr>
        <w:color w:val="808080"/>
        <w:sz w:val="16"/>
      </w:rPr>
      <w:t xml:space="preserve"> – </w:t>
    </w:r>
    <w:proofErr w:type="spellStart"/>
    <w:r>
      <w:rPr>
        <w:color w:val="808080"/>
        <w:sz w:val="16"/>
      </w:rPr>
      <w:t>Unittests</w:t>
    </w:r>
    <w:proofErr w:type="spellEnd"/>
    <w:r>
      <w:rPr>
        <w:color w:val="808080"/>
        <w:sz w:val="16"/>
      </w:rPr>
      <w:t xml:space="preserve"> | Restaurant </w:t>
    </w:r>
    <w:proofErr w:type="spellStart"/>
    <w:r>
      <w:rPr>
        <w:color w:val="808080"/>
        <w:sz w:val="16"/>
      </w:rPr>
      <w:t>Adminbereich</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BA41" w14:textId="36F6B5AA" w:rsidR="000F455D" w:rsidRDefault="000F455D">
    <w:pPr>
      <w:pStyle w:val="Fuzeile"/>
    </w:pPr>
    <w:r>
      <w:rPr>
        <w:noProof/>
      </w:rPr>
      <mc:AlternateContent>
        <mc:Choice Requires="wps">
          <w:drawing>
            <wp:anchor distT="0" distB="0" distL="0" distR="0" simplePos="0" relativeHeight="251658242" behindDoc="0" locked="0" layoutInCell="1" allowOverlap="1" wp14:anchorId="31A41C3E" wp14:editId="3CC33EF4">
              <wp:simplePos x="635" y="635"/>
              <wp:positionH relativeFrom="page">
                <wp:align>center</wp:align>
              </wp:positionH>
              <wp:positionV relativeFrom="page">
                <wp:align>bottom</wp:align>
              </wp:positionV>
              <wp:extent cx="381635" cy="506730"/>
              <wp:effectExtent l="0" t="0" r="18415" b="0"/>
              <wp:wrapNone/>
              <wp:docPr id="514644514"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6730"/>
                      </a:xfrm>
                      <a:prstGeom prst="rect">
                        <a:avLst/>
                      </a:prstGeom>
                      <a:noFill/>
                      <a:ln>
                        <a:noFill/>
                      </a:ln>
                    </wps:spPr>
                    <wps:txbx>
                      <w:txbxContent>
                        <w:p w14:paraId="74FC1F58" w14:textId="074B5E1F" w:rsidR="000F455D" w:rsidRPr="000F455D" w:rsidRDefault="000F455D" w:rsidP="000F455D">
                          <w:pPr>
                            <w:spacing w:after="0"/>
                            <w:rPr>
                              <w:rFonts w:ascii="Arial" w:eastAsia="Arial" w:hAnsi="Arial" w:cs="Arial"/>
                              <w:noProof/>
                              <w:color w:val="000000"/>
                              <w:sz w:val="18"/>
                              <w:szCs w:val="18"/>
                            </w:rPr>
                          </w:pPr>
                          <w:r w:rsidRPr="000F455D">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1A41C3E" id="_x0000_t202" coordsize="21600,21600" o:spt="202" path="m,l,21600r21600,l21600,xe">
              <v:stroke joinstyle="miter"/>
              <v:path gradientshapeok="t" o:connecttype="rect"/>
            </v:shapetype>
            <v:shape id="Textfeld 1" o:spid="_x0000_s1028" type="#_x0000_t202" alt="Internal" style="position:absolute;margin-left:0;margin-top:0;width:30.05pt;height:39.9pt;z-index:25165824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" filled="f" stroked="f">
              <v:textbox style="mso-fit-shape-to-text:t" inset="0,0,0,28pt">
                <w:txbxContent>
                  <w:p w14:paraId="74FC1F58" w14:textId="074B5E1F" w:rsidR="000F455D" w:rsidRPr="000F455D" w:rsidRDefault="000F455D" w:rsidP="000F455D">
                    <w:pPr>
                      <w:spacing w:after="0"/>
                      <w:rPr>
                        <w:rFonts w:ascii="Arial" w:eastAsia="Arial" w:hAnsi="Arial" w:cs="Arial"/>
                        <w:noProof/>
                        <w:color w:val="000000"/>
                        <w:sz w:val="18"/>
                        <w:szCs w:val="18"/>
                      </w:rPr>
                    </w:pPr>
                    <w:r w:rsidRPr="000F455D">
                      <w:rPr>
                        <w:rFonts w:ascii="Arial" w:eastAsia="Arial" w:hAnsi="Arial" w:cs="Arial"/>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677C" w14:textId="77777777" w:rsidR="008E4FFE" w:rsidRDefault="008E4FFE">
      <w:pPr>
        <w:spacing w:after="0" w:line="240" w:lineRule="auto"/>
      </w:pPr>
      <w:r>
        <w:separator/>
      </w:r>
    </w:p>
  </w:footnote>
  <w:footnote w:type="continuationSeparator" w:id="0">
    <w:p w14:paraId="02D17F77" w14:textId="77777777" w:rsidR="008E4FFE" w:rsidRDefault="008E4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08682110">
    <w:abstractNumId w:val="8"/>
  </w:num>
  <w:num w:numId="2" w16cid:durableId="1823811020">
    <w:abstractNumId w:val="6"/>
  </w:num>
  <w:num w:numId="3" w16cid:durableId="597911623">
    <w:abstractNumId w:val="5"/>
  </w:num>
  <w:num w:numId="4" w16cid:durableId="2103404517">
    <w:abstractNumId w:val="4"/>
  </w:num>
  <w:num w:numId="5" w16cid:durableId="787118997">
    <w:abstractNumId w:val="7"/>
  </w:num>
  <w:num w:numId="6" w16cid:durableId="1974945161">
    <w:abstractNumId w:val="3"/>
  </w:num>
  <w:num w:numId="7" w16cid:durableId="542786072">
    <w:abstractNumId w:val="2"/>
  </w:num>
  <w:num w:numId="8" w16cid:durableId="824008039">
    <w:abstractNumId w:val="1"/>
  </w:num>
  <w:num w:numId="9" w16cid:durableId="212134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5B"/>
    <w:rsid w:val="00034616"/>
    <w:rsid w:val="00036A3E"/>
    <w:rsid w:val="00055036"/>
    <w:rsid w:val="0006063C"/>
    <w:rsid w:val="000757A5"/>
    <w:rsid w:val="000C31C2"/>
    <w:rsid w:val="000D19FF"/>
    <w:rsid w:val="000F39DB"/>
    <w:rsid w:val="000F455D"/>
    <w:rsid w:val="00114FC7"/>
    <w:rsid w:val="00133C47"/>
    <w:rsid w:val="0015074B"/>
    <w:rsid w:val="001665A1"/>
    <w:rsid w:val="00186764"/>
    <w:rsid w:val="002044C2"/>
    <w:rsid w:val="002112D7"/>
    <w:rsid w:val="00255CED"/>
    <w:rsid w:val="002619B6"/>
    <w:rsid w:val="00267B87"/>
    <w:rsid w:val="0029639D"/>
    <w:rsid w:val="00296E91"/>
    <w:rsid w:val="002A062C"/>
    <w:rsid w:val="002D4C6F"/>
    <w:rsid w:val="002D7BE6"/>
    <w:rsid w:val="00326F90"/>
    <w:rsid w:val="00334EFF"/>
    <w:rsid w:val="0034248C"/>
    <w:rsid w:val="003661D8"/>
    <w:rsid w:val="00395CC0"/>
    <w:rsid w:val="00397B7A"/>
    <w:rsid w:val="003A17BA"/>
    <w:rsid w:val="003B48AE"/>
    <w:rsid w:val="003D011B"/>
    <w:rsid w:val="003E2918"/>
    <w:rsid w:val="00403664"/>
    <w:rsid w:val="0041304D"/>
    <w:rsid w:val="00430325"/>
    <w:rsid w:val="00471C4C"/>
    <w:rsid w:val="004A6A6D"/>
    <w:rsid w:val="004C46F6"/>
    <w:rsid w:val="004E700B"/>
    <w:rsid w:val="00517DE4"/>
    <w:rsid w:val="00525E14"/>
    <w:rsid w:val="005743F0"/>
    <w:rsid w:val="00577626"/>
    <w:rsid w:val="00594F00"/>
    <w:rsid w:val="005D11BA"/>
    <w:rsid w:val="005D1F57"/>
    <w:rsid w:val="005E710B"/>
    <w:rsid w:val="00614BF0"/>
    <w:rsid w:val="00641DA0"/>
    <w:rsid w:val="00642F1B"/>
    <w:rsid w:val="00680D4F"/>
    <w:rsid w:val="006C35B8"/>
    <w:rsid w:val="006D35D9"/>
    <w:rsid w:val="006D5332"/>
    <w:rsid w:val="006D6B76"/>
    <w:rsid w:val="007144A3"/>
    <w:rsid w:val="007215F4"/>
    <w:rsid w:val="00727B0C"/>
    <w:rsid w:val="007408E5"/>
    <w:rsid w:val="00754D68"/>
    <w:rsid w:val="00770465"/>
    <w:rsid w:val="0078031C"/>
    <w:rsid w:val="00783456"/>
    <w:rsid w:val="007A7D39"/>
    <w:rsid w:val="0080054B"/>
    <w:rsid w:val="00801C82"/>
    <w:rsid w:val="00802F06"/>
    <w:rsid w:val="0084700E"/>
    <w:rsid w:val="00857C77"/>
    <w:rsid w:val="00865AA0"/>
    <w:rsid w:val="00894DFD"/>
    <w:rsid w:val="008964B6"/>
    <w:rsid w:val="008B6E06"/>
    <w:rsid w:val="008E4FFE"/>
    <w:rsid w:val="00956200"/>
    <w:rsid w:val="0097678E"/>
    <w:rsid w:val="0098765D"/>
    <w:rsid w:val="009B712C"/>
    <w:rsid w:val="009C603A"/>
    <w:rsid w:val="009C740D"/>
    <w:rsid w:val="009D5902"/>
    <w:rsid w:val="00A33A38"/>
    <w:rsid w:val="00A631D2"/>
    <w:rsid w:val="00AA1D8D"/>
    <w:rsid w:val="00AB4DF5"/>
    <w:rsid w:val="00AC351C"/>
    <w:rsid w:val="00AD137A"/>
    <w:rsid w:val="00AE06FD"/>
    <w:rsid w:val="00B00D05"/>
    <w:rsid w:val="00B4542A"/>
    <w:rsid w:val="00B47730"/>
    <w:rsid w:val="00B5462D"/>
    <w:rsid w:val="00BB2D23"/>
    <w:rsid w:val="00BC1DFA"/>
    <w:rsid w:val="00BD5A10"/>
    <w:rsid w:val="00BE3A75"/>
    <w:rsid w:val="00BF2732"/>
    <w:rsid w:val="00BF7382"/>
    <w:rsid w:val="00C0740E"/>
    <w:rsid w:val="00C44DF7"/>
    <w:rsid w:val="00C6007F"/>
    <w:rsid w:val="00C62E24"/>
    <w:rsid w:val="00C73BB3"/>
    <w:rsid w:val="00C858B1"/>
    <w:rsid w:val="00CB0664"/>
    <w:rsid w:val="00D24B92"/>
    <w:rsid w:val="00D616F8"/>
    <w:rsid w:val="00D715D6"/>
    <w:rsid w:val="00D97E63"/>
    <w:rsid w:val="00DC1B64"/>
    <w:rsid w:val="00DD18CB"/>
    <w:rsid w:val="00DF2447"/>
    <w:rsid w:val="00DF257E"/>
    <w:rsid w:val="00E60D05"/>
    <w:rsid w:val="00EE0C6D"/>
    <w:rsid w:val="00F254B4"/>
    <w:rsid w:val="00F35446"/>
    <w:rsid w:val="00F65994"/>
    <w:rsid w:val="00F679A7"/>
    <w:rsid w:val="00F83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F1EF13-4691-4614-A23E-2AAFD62B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Karolin</cp:lastModifiedBy>
  <cp:revision>103</cp:revision>
  <dcterms:created xsi:type="dcterms:W3CDTF">2013-12-23T23:15:00Z</dcterms:created>
  <dcterms:modified xsi:type="dcterms:W3CDTF">2026-10-06T11:58:00Z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1eacda22,7b1d8933,43c931ff</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ies>
</file>